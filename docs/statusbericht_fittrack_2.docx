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01CF5" w14:textId="77777777" w:rsidR="00BA5598" w:rsidRDefault="00000000">
      <w:pPr>
        <w:spacing w:before="600" w:after="240"/>
        <w:jc w:val="center"/>
      </w:pPr>
      <w:r>
        <w:rPr>
          <w:rFonts w:ascii="Aptos Display" w:eastAsia="Aptos Display" w:hAnsi="Aptos Display"/>
          <w:b/>
          <w:color w:val="22344A"/>
          <w:sz w:val="52"/>
        </w:rPr>
        <w:t>Statusbericht 2</w:t>
      </w:r>
    </w:p>
    <w:p w14:paraId="4843E23B" w14:textId="77777777" w:rsidR="00BA5598" w:rsidRDefault="00000000">
      <w:pPr>
        <w:spacing w:after="440"/>
        <w:jc w:val="center"/>
      </w:pPr>
      <w:r>
        <w:rPr>
          <w:rFonts w:ascii="Aptos Display" w:eastAsia="Aptos Display" w:hAnsi="Aptos Display"/>
          <w:b/>
          <w:color w:val="376092"/>
          <w:sz w:val="30"/>
        </w:rPr>
        <w:t>Projekt: FitTrack</w:t>
      </w:r>
    </w:p>
    <w:tbl>
      <w:tblPr>
        <w:tblStyle w:val="TableGrid"/>
        <w:tblW w:w="0" w:type="auto"/>
        <w:jc w:val="center"/>
        <w:tblLook w:val="04A0" w:firstRow="1" w:lastRow="0" w:firstColumn="1" w:lastColumn="0" w:noHBand="0" w:noVBand="1"/>
      </w:tblPr>
      <w:tblGrid>
        <w:gridCol w:w="4896"/>
        <w:gridCol w:w="4896"/>
      </w:tblGrid>
      <w:tr w:rsidR="00BA5598" w14:paraId="3B5DD4EE" w14:textId="77777777">
        <w:trPr>
          <w:cantSplit/>
          <w:jc w:val="center"/>
        </w:trPr>
        <w:tc>
          <w:tcPr>
            <w:tcW w:w="4896" w:type="dxa"/>
            <w:shd w:val="clear" w:color="auto" w:fill="DCE6F1"/>
            <w:vAlign w:val="center"/>
          </w:tcPr>
          <w:p w14:paraId="6F4ADBC1" w14:textId="77777777" w:rsidR="00BA5598" w:rsidRDefault="00000000">
            <w:r>
              <w:rPr>
                <w:b/>
              </w:rPr>
              <w:t>Team</w:t>
            </w:r>
          </w:p>
        </w:tc>
        <w:tc>
          <w:tcPr>
            <w:tcW w:w="4896" w:type="dxa"/>
            <w:shd w:val="clear" w:color="auto" w:fill="FFFFFF"/>
            <w:vAlign w:val="center"/>
          </w:tcPr>
          <w:p w14:paraId="25DD71A7" w14:textId="77777777" w:rsidR="00BA5598" w:rsidRDefault="00000000">
            <w:r>
              <w:t>Liam, Noël, Fabio</w:t>
            </w:r>
          </w:p>
        </w:tc>
      </w:tr>
      <w:tr w:rsidR="00BA5598" w:rsidRPr="00DE48CF" w14:paraId="00EFACA3" w14:textId="77777777">
        <w:trPr>
          <w:cantSplit/>
          <w:jc w:val="center"/>
        </w:trPr>
        <w:tc>
          <w:tcPr>
            <w:tcW w:w="4896" w:type="dxa"/>
            <w:shd w:val="clear" w:color="auto" w:fill="DCE6F1"/>
            <w:vAlign w:val="center"/>
          </w:tcPr>
          <w:p w14:paraId="19BE9052" w14:textId="77777777" w:rsidR="00BA5598" w:rsidRDefault="00000000">
            <w:r>
              <w:rPr>
                <w:b/>
              </w:rPr>
              <w:t>Modul</w:t>
            </w:r>
          </w:p>
        </w:tc>
        <w:tc>
          <w:tcPr>
            <w:tcW w:w="4896" w:type="dxa"/>
            <w:shd w:val="clear" w:color="auto" w:fill="FFFFFF"/>
            <w:vAlign w:val="center"/>
          </w:tcPr>
          <w:p w14:paraId="3EB355CF" w14:textId="77777777" w:rsidR="00BA5598" w:rsidRPr="00DE48CF" w:rsidRDefault="00000000">
            <w:pPr>
              <w:rPr>
                <w:lang w:val="de-DE"/>
              </w:rPr>
            </w:pPr>
            <w:r w:rsidRPr="00DE48CF">
              <w:rPr>
                <w:lang w:val="de-DE"/>
              </w:rPr>
              <w:t>IPT 7.1 – Mehrsprachige Web-Applikation mit Datenbank</w:t>
            </w:r>
          </w:p>
        </w:tc>
      </w:tr>
      <w:tr w:rsidR="00BA5598" w14:paraId="12ECB2C7" w14:textId="77777777">
        <w:trPr>
          <w:cantSplit/>
          <w:jc w:val="center"/>
        </w:trPr>
        <w:tc>
          <w:tcPr>
            <w:tcW w:w="4896" w:type="dxa"/>
            <w:shd w:val="clear" w:color="auto" w:fill="DCE6F1"/>
            <w:vAlign w:val="center"/>
          </w:tcPr>
          <w:p w14:paraId="05BE92CE" w14:textId="77777777" w:rsidR="00BA5598" w:rsidRDefault="00000000">
            <w:r>
              <w:rPr>
                <w:b/>
              </w:rPr>
              <w:t>Stand</w:t>
            </w:r>
          </w:p>
        </w:tc>
        <w:tc>
          <w:tcPr>
            <w:tcW w:w="4896" w:type="dxa"/>
            <w:shd w:val="clear" w:color="auto" w:fill="FFFFFF"/>
            <w:vAlign w:val="center"/>
          </w:tcPr>
          <w:p w14:paraId="7B12950B" w14:textId="77777777" w:rsidR="00BA5598" w:rsidRDefault="00000000">
            <w:r>
              <w:t>20.05.2026</w:t>
            </w:r>
          </w:p>
        </w:tc>
      </w:tr>
    </w:tbl>
    <w:p w14:paraId="1D93468D" w14:textId="77777777" w:rsidR="00BA5598" w:rsidRDefault="00BA5598">
      <w:pPr>
        <w:spacing w:after="560"/>
      </w:pPr>
    </w:p>
    <w:p w14:paraId="360642ED" w14:textId="77777777" w:rsidR="00BA5598" w:rsidRDefault="00000000">
      <w:pPr>
        <w:pStyle w:val="Heading1"/>
        <w:spacing w:before="360" w:after="120"/>
      </w:pPr>
      <w:r>
        <w:rPr>
          <w:rFonts w:ascii="Aptos Display" w:eastAsia="Aptos Display" w:hAnsi="Aptos Display"/>
        </w:rPr>
        <w:t>1. Aktueller Projektstatus</w:t>
      </w:r>
    </w:p>
    <w:p w14:paraId="29423E50" w14:textId="77777777" w:rsidR="00BA5598" w:rsidRPr="00DE48CF" w:rsidRDefault="00000000">
      <w:pPr>
        <w:pStyle w:val="ListBullet"/>
        <w:spacing w:after="60"/>
        <w:rPr>
          <w:lang w:val="de-DE"/>
        </w:rPr>
      </w:pPr>
      <w:r w:rsidRPr="00DE48CF">
        <w:rPr>
          <w:lang w:val="de-DE"/>
        </w:rPr>
        <w:t>Seit dem ersten Statusbericht wurde FitTrack deutlich weiterentwickelt und ist technisch viel stabiler geworden.</w:t>
      </w:r>
    </w:p>
    <w:p w14:paraId="6D5D5016" w14:textId="77777777" w:rsidR="00BA5598" w:rsidRPr="00DE48CF" w:rsidRDefault="00000000">
      <w:pPr>
        <w:pStyle w:val="ListBullet"/>
        <w:spacing w:after="60"/>
        <w:rPr>
          <w:lang w:val="de-DE"/>
        </w:rPr>
      </w:pPr>
      <w:r w:rsidRPr="00DE48CF">
        <w:rPr>
          <w:lang w:val="de-DE"/>
        </w:rPr>
        <w:t>Die anfänglichen Probleme bei der Verbindung zwischen Frontend, Backend und Datenbank konnten behoben werden.</w:t>
      </w:r>
    </w:p>
    <w:p w14:paraId="2FD651B5" w14:textId="77777777" w:rsidR="00BA5598" w:rsidRPr="00DE48CF" w:rsidRDefault="00000000">
      <w:pPr>
        <w:pStyle w:val="ListBullet"/>
        <w:spacing w:after="60"/>
        <w:rPr>
          <w:lang w:val="de-DE"/>
        </w:rPr>
      </w:pPr>
      <w:r w:rsidRPr="00DE48CF">
        <w:rPr>
          <w:lang w:val="de-DE"/>
        </w:rPr>
        <w:t>Das Projekt besteht jetzt aus einem Vue-Frontend, einem Node.js/Express-Backend und einer MySQL-Datenbank.</w:t>
      </w:r>
    </w:p>
    <w:p w14:paraId="4C094E04" w14:textId="77777777" w:rsidR="00BA5598" w:rsidRPr="00DE48CF" w:rsidRDefault="00000000">
      <w:pPr>
        <w:pStyle w:val="ListBullet"/>
        <w:spacing w:after="60"/>
        <w:rPr>
          <w:lang w:val="de-DE"/>
        </w:rPr>
      </w:pPr>
      <w:r w:rsidRPr="00DE48CF">
        <w:rPr>
          <w:lang w:val="de-DE"/>
        </w:rPr>
        <w:t>Registrierung und Login sind umgesetzt, Passwörter werden mit bcrypt gehasht und der Login funktioniert mit JWT-Token.</w:t>
      </w:r>
    </w:p>
    <w:p w14:paraId="1C02D150" w14:textId="77777777" w:rsidR="00BA5598" w:rsidRPr="00DE48CF" w:rsidRDefault="00000000">
      <w:pPr>
        <w:pStyle w:val="ListBullet"/>
        <w:spacing w:after="60"/>
        <w:rPr>
          <w:lang w:val="de-DE"/>
        </w:rPr>
      </w:pPr>
      <w:r w:rsidRPr="00DE48CF">
        <w:rPr>
          <w:lang w:val="de-DE"/>
        </w:rPr>
        <w:t>Private Seiten sind durch Router Guards geschützt, und die Navigation reagiert auf den Login-Status inklusive Logout.</w:t>
      </w:r>
    </w:p>
    <w:p w14:paraId="3324A615" w14:textId="77777777" w:rsidR="00BA5598" w:rsidRPr="00DE48CF" w:rsidRDefault="00000000">
      <w:pPr>
        <w:pStyle w:val="ListBullet"/>
        <w:spacing w:after="60"/>
        <w:rPr>
          <w:lang w:val="de-DE"/>
        </w:rPr>
      </w:pPr>
      <w:r w:rsidRPr="00DE48CF">
        <w:rPr>
          <w:lang w:val="de-DE"/>
        </w:rPr>
        <w:t>Das Backend verfügt über stabile API-Routen für Benutzer, Übungen, Workouts und Fortschritt.</w:t>
      </w:r>
    </w:p>
    <w:p w14:paraId="20043A10" w14:textId="77777777" w:rsidR="00BA5598" w:rsidRDefault="00000000">
      <w:pPr>
        <w:pStyle w:val="ListBullet"/>
        <w:spacing w:after="60"/>
      </w:pPr>
      <w:r w:rsidRPr="00DE48CF">
        <w:rPr>
          <w:lang w:val="de-DE"/>
        </w:rPr>
        <w:t xml:space="preserve">Übungen können angezeigt, gefiltert, erstellt, bearbeitet und gelöscht werden. </w:t>
      </w:r>
      <w:r>
        <w:t xml:space="preserve">Es </w:t>
      </w:r>
      <w:proofErr w:type="spellStart"/>
      <w:r>
        <w:t>gibt</w:t>
      </w:r>
      <w:proofErr w:type="spellEnd"/>
      <w:r>
        <w:t xml:space="preserve"> </w:t>
      </w:r>
      <w:proofErr w:type="spellStart"/>
      <w:r>
        <w:t>globale</w:t>
      </w:r>
      <w:proofErr w:type="spellEnd"/>
      <w:r>
        <w:t xml:space="preserve"> </w:t>
      </w:r>
      <w:proofErr w:type="spellStart"/>
      <w:r>
        <w:t>Übungen</w:t>
      </w:r>
      <w:proofErr w:type="spellEnd"/>
      <w:r>
        <w:t xml:space="preserve"> und benutzereigene Übungen.</w:t>
      </w:r>
    </w:p>
    <w:p w14:paraId="5D3447C2" w14:textId="77777777" w:rsidR="00BA5598" w:rsidRPr="00DE48CF" w:rsidRDefault="00000000">
      <w:pPr>
        <w:pStyle w:val="ListBullet"/>
        <w:spacing w:after="60"/>
        <w:rPr>
          <w:lang w:val="de-DE"/>
        </w:rPr>
      </w:pPr>
      <w:r w:rsidRPr="00DE48CF">
        <w:rPr>
          <w:lang w:val="de-DE"/>
        </w:rPr>
        <w:t>Workouts können mit Datum, Notizen und mehreren Übungen gespeichert, bearbeitet und gelöscht werden.</w:t>
      </w:r>
    </w:p>
    <w:p w14:paraId="39B1D669" w14:textId="77777777" w:rsidR="00BA5598" w:rsidRPr="00DE48CF" w:rsidRDefault="00000000">
      <w:pPr>
        <w:pStyle w:val="ListBullet"/>
        <w:spacing w:after="60"/>
        <w:rPr>
          <w:lang w:val="de-DE"/>
        </w:rPr>
      </w:pPr>
      <w:r w:rsidRPr="00DE48CF">
        <w:rPr>
          <w:lang w:val="de-DE"/>
        </w:rPr>
        <w:t>Kraftwerte wie Sätze, Wiederholungen und Gewicht sowie Cardio-Werte wie Dauer, Distanz und Intensität werden unterstützt.</w:t>
      </w:r>
    </w:p>
    <w:p w14:paraId="767B5A6D" w14:textId="77777777" w:rsidR="00BA5598" w:rsidRPr="00DE48CF" w:rsidRDefault="00000000">
      <w:pPr>
        <w:pStyle w:val="ListBullet"/>
        <w:spacing w:after="60"/>
        <w:rPr>
          <w:lang w:val="de-DE"/>
        </w:rPr>
      </w:pPr>
      <w:r w:rsidRPr="00DE48CF">
        <w:rPr>
          <w:lang w:val="de-DE"/>
        </w:rPr>
        <w:t>Gespeicherte Workouts erzeugen automatisch Fortschrittseinträge, zusätzlich kann Fortschritt manuell erfasst werden.</w:t>
      </w:r>
    </w:p>
    <w:p w14:paraId="7548F118" w14:textId="77777777" w:rsidR="00BA5598" w:rsidRPr="00DE48CF" w:rsidRDefault="00000000">
      <w:pPr>
        <w:pStyle w:val="ListBullet"/>
        <w:spacing w:after="60"/>
        <w:rPr>
          <w:lang w:val="de-DE"/>
        </w:rPr>
      </w:pPr>
      <w:r w:rsidRPr="00DE48CF">
        <w:rPr>
          <w:lang w:val="de-DE"/>
        </w:rPr>
        <w:t>Die Mehrsprachigkeit Deutsch/Englisch sowie die Umschaltung von kg/lb und km/mi wurden eingebaut.</w:t>
      </w:r>
    </w:p>
    <w:p w14:paraId="0A561C55" w14:textId="77777777" w:rsidR="00BA5598" w:rsidRPr="00DE48CF" w:rsidRDefault="00000000">
      <w:pPr>
        <w:pStyle w:val="ListBullet"/>
        <w:spacing w:after="60"/>
        <w:rPr>
          <w:lang w:val="de-DE"/>
        </w:rPr>
      </w:pPr>
      <w:r w:rsidRPr="00DE48CF">
        <w:rPr>
          <w:lang w:val="de-DE"/>
        </w:rPr>
        <w:t>Das Design wurde ruhiger, moderner und responsiver gestaltet, sodass die Anwendung auch auf Mobile deutlich besser wirkt.</w:t>
      </w:r>
    </w:p>
    <w:p w14:paraId="2489B109" w14:textId="77777777" w:rsidR="00BA5598" w:rsidRPr="00DE48CF" w:rsidRDefault="00000000">
      <w:pPr>
        <w:pStyle w:val="ListBullet"/>
        <w:spacing w:after="60"/>
        <w:rPr>
          <w:lang w:val="de-DE"/>
        </w:rPr>
      </w:pPr>
      <w:r w:rsidRPr="00DE48CF">
        <w:rPr>
          <w:lang w:val="de-DE"/>
        </w:rPr>
        <w:lastRenderedPageBreak/>
        <w:t>Als Nächstes konzentrieren wir uns vor allem auf abschliessende Tests, Screenshots, Dokumentation und optischen Feinschliff.</w:t>
      </w:r>
    </w:p>
    <w:p w14:paraId="51597D09" w14:textId="77777777" w:rsidR="00BA5598" w:rsidRPr="00DE48CF" w:rsidRDefault="00BA5598">
      <w:pPr>
        <w:rPr>
          <w:lang w:val="de-DE"/>
        </w:rPr>
      </w:pPr>
    </w:p>
    <w:p w14:paraId="711EA925" w14:textId="77777777" w:rsidR="00BA5598" w:rsidRPr="00DE48CF" w:rsidRDefault="00000000">
      <w:pPr>
        <w:pStyle w:val="Heading1"/>
        <w:spacing w:before="360" w:after="120"/>
        <w:rPr>
          <w:lang w:val="de-DE"/>
        </w:rPr>
      </w:pPr>
      <w:r w:rsidRPr="00DE48CF">
        <w:rPr>
          <w:rFonts w:ascii="Aptos Display" w:eastAsia="Aptos Display" w:hAnsi="Aptos Display"/>
          <w:lang w:val="de-DE"/>
        </w:rPr>
        <w:t>2. Fortschritt der Arbeitspakete</w:t>
      </w:r>
    </w:p>
    <w:p w14:paraId="404BD957" w14:textId="77777777" w:rsidR="00BA5598" w:rsidRPr="00DE48CF" w:rsidRDefault="00000000">
      <w:pPr>
        <w:spacing w:after="160"/>
        <w:rPr>
          <w:lang w:val="de-DE"/>
        </w:rPr>
      </w:pPr>
      <w:r w:rsidRPr="00DE48CF">
        <w:rPr>
          <w:lang w:val="de-DE"/>
        </w:rPr>
        <w:t>Die folgende Einschätzung zeigt, wie weit die wichtigsten Arbeitspakete im Moment ungefähr sind.</w:t>
      </w:r>
    </w:p>
    <w:tbl>
      <w:tblPr>
        <w:tblStyle w:val="TableGrid"/>
        <w:tblW w:w="0" w:type="auto"/>
        <w:jc w:val="center"/>
        <w:tblLook w:val="04A0" w:firstRow="1" w:lastRow="0" w:firstColumn="1" w:lastColumn="0" w:noHBand="0" w:noVBand="1"/>
      </w:tblPr>
      <w:tblGrid>
        <w:gridCol w:w="3240"/>
        <w:gridCol w:w="2448"/>
        <w:gridCol w:w="4104"/>
      </w:tblGrid>
      <w:tr w:rsidR="00BA5598" w14:paraId="7DE084A5" w14:textId="77777777">
        <w:trPr>
          <w:cantSplit/>
          <w:tblHeader/>
          <w:jc w:val="center"/>
        </w:trPr>
        <w:tc>
          <w:tcPr>
            <w:tcW w:w="3240" w:type="dxa"/>
            <w:shd w:val="clear" w:color="auto" w:fill="376092"/>
            <w:vAlign w:val="center"/>
          </w:tcPr>
          <w:p w14:paraId="38DDC3D6" w14:textId="77777777" w:rsidR="00BA5598" w:rsidRDefault="00000000">
            <w:pPr>
              <w:jc w:val="center"/>
            </w:pPr>
            <w:proofErr w:type="spellStart"/>
            <w:r>
              <w:rPr>
                <w:b/>
                <w:color w:val="FFFFFF"/>
                <w:sz w:val="22"/>
              </w:rPr>
              <w:t>Arbeitspaket</w:t>
            </w:r>
            <w:proofErr w:type="spellEnd"/>
          </w:p>
        </w:tc>
        <w:tc>
          <w:tcPr>
            <w:tcW w:w="2448" w:type="dxa"/>
            <w:shd w:val="clear" w:color="auto" w:fill="376092"/>
            <w:vAlign w:val="center"/>
          </w:tcPr>
          <w:p w14:paraId="2EAEAB6E" w14:textId="77777777" w:rsidR="00BA5598" w:rsidRDefault="00000000">
            <w:pPr>
              <w:jc w:val="center"/>
            </w:pPr>
            <w:r>
              <w:rPr>
                <w:b/>
                <w:color w:val="FFFFFF"/>
                <w:sz w:val="22"/>
              </w:rPr>
              <w:t>Fertigstellungsgrad</w:t>
            </w:r>
          </w:p>
        </w:tc>
        <w:tc>
          <w:tcPr>
            <w:tcW w:w="4104" w:type="dxa"/>
            <w:shd w:val="clear" w:color="auto" w:fill="376092"/>
            <w:vAlign w:val="center"/>
          </w:tcPr>
          <w:p w14:paraId="7DF367C2" w14:textId="77777777" w:rsidR="00BA5598" w:rsidRDefault="00000000">
            <w:pPr>
              <w:jc w:val="center"/>
            </w:pPr>
            <w:r>
              <w:rPr>
                <w:b/>
                <w:color w:val="FFFFFF"/>
                <w:sz w:val="22"/>
              </w:rPr>
              <w:t>Bemerkung</w:t>
            </w:r>
          </w:p>
        </w:tc>
      </w:tr>
      <w:tr w:rsidR="00BA5598" w14:paraId="6AA092F5" w14:textId="77777777">
        <w:trPr>
          <w:cantSplit/>
          <w:jc w:val="center"/>
        </w:trPr>
        <w:tc>
          <w:tcPr>
            <w:tcW w:w="3240" w:type="dxa"/>
            <w:shd w:val="clear" w:color="auto" w:fill="FFFFFF"/>
            <w:vAlign w:val="center"/>
          </w:tcPr>
          <w:p w14:paraId="294DA1DB" w14:textId="77777777" w:rsidR="00BA5598" w:rsidRDefault="00000000">
            <w:r>
              <w:rPr>
                <w:sz w:val="22"/>
              </w:rPr>
              <w:t>Projektplanung schreiben</w:t>
            </w:r>
          </w:p>
        </w:tc>
        <w:tc>
          <w:tcPr>
            <w:tcW w:w="2448" w:type="dxa"/>
            <w:shd w:val="clear" w:color="auto" w:fill="FFFFFF"/>
            <w:vAlign w:val="center"/>
          </w:tcPr>
          <w:p w14:paraId="22472866" w14:textId="77777777" w:rsidR="00BA5598" w:rsidRDefault="00000000">
            <w:pPr>
              <w:jc w:val="center"/>
            </w:pPr>
            <w:r>
              <w:rPr>
                <w:sz w:val="22"/>
              </w:rPr>
              <w:t>100 %</w:t>
            </w:r>
          </w:p>
        </w:tc>
        <w:tc>
          <w:tcPr>
            <w:tcW w:w="4104" w:type="dxa"/>
            <w:shd w:val="clear" w:color="auto" w:fill="FFFFFF"/>
            <w:vAlign w:val="center"/>
          </w:tcPr>
          <w:p w14:paraId="1EE5A2BB" w14:textId="77777777" w:rsidR="00BA5598" w:rsidRDefault="00000000">
            <w:r>
              <w:rPr>
                <w:sz w:val="22"/>
              </w:rPr>
              <w:t>Abgeschlossen</w:t>
            </w:r>
          </w:p>
        </w:tc>
      </w:tr>
      <w:tr w:rsidR="00BA5598" w14:paraId="1A96DA36" w14:textId="77777777">
        <w:trPr>
          <w:cantSplit/>
          <w:jc w:val="center"/>
        </w:trPr>
        <w:tc>
          <w:tcPr>
            <w:tcW w:w="3240" w:type="dxa"/>
            <w:shd w:val="clear" w:color="auto" w:fill="FFFFFF"/>
            <w:vAlign w:val="center"/>
          </w:tcPr>
          <w:p w14:paraId="2D32B598" w14:textId="77777777" w:rsidR="00BA5598" w:rsidRDefault="00000000">
            <w:r>
              <w:rPr>
                <w:sz w:val="22"/>
              </w:rPr>
              <w:t>Aufgaben im Team verteilen</w:t>
            </w:r>
          </w:p>
        </w:tc>
        <w:tc>
          <w:tcPr>
            <w:tcW w:w="2448" w:type="dxa"/>
            <w:shd w:val="clear" w:color="auto" w:fill="FFFFFF"/>
            <w:vAlign w:val="center"/>
          </w:tcPr>
          <w:p w14:paraId="0D6D53FA" w14:textId="77777777" w:rsidR="00BA5598" w:rsidRDefault="00000000">
            <w:pPr>
              <w:jc w:val="center"/>
            </w:pPr>
            <w:r>
              <w:rPr>
                <w:sz w:val="22"/>
              </w:rPr>
              <w:t>100 %</w:t>
            </w:r>
          </w:p>
        </w:tc>
        <w:tc>
          <w:tcPr>
            <w:tcW w:w="4104" w:type="dxa"/>
            <w:shd w:val="clear" w:color="auto" w:fill="FFFFFF"/>
            <w:vAlign w:val="center"/>
          </w:tcPr>
          <w:p w14:paraId="363B436F" w14:textId="77777777" w:rsidR="00BA5598" w:rsidRDefault="00000000">
            <w:r>
              <w:rPr>
                <w:sz w:val="22"/>
              </w:rPr>
              <w:t>Abgeschlossen</w:t>
            </w:r>
          </w:p>
        </w:tc>
      </w:tr>
      <w:tr w:rsidR="00BA5598" w14:paraId="5DBBAED2" w14:textId="77777777">
        <w:trPr>
          <w:cantSplit/>
          <w:jc w:val="center"/>
        </w:trPr>
        <w:tc>
          <w:tcPr>
            <w:tcW w:w="3240" w:type="dxa"/>
            <w:shd w:val="clear" w:color="auto" w:fill="FFFFFF"/>
            <w:vAlign w:val="center"/>
          </w:tcPr>
          <w:p w14:paraId="283DF7C6" w14:textId="77777777" w:rsidR="00BA5598" w:rsidRDefault="00000000">
            <w:r>
              <w:rPr>
                <w:sz w:val="22"/>
              </w:rPr>
              <w:t>GitHub-Repository vorbereiten</w:t>
            </w:r>
          </w:p>
        </w:tc>
        <w:tc>
          <w:tcPr>
            <w:tcW w:w="2448" w:type="dxa"/>
            <w:shd w:val="clear" w:color="auto" w:fill="FFFFFF"/>
            <w:vAlign w:val="center"/>
          </w:tcPr>
          <w:p w14:paraId="6C573C92" w14:textId="77777777" w:rsidR="00BA5598" w:rsidRDefault="00000000">
            <w:pPr>
              <w:jc w:val="center"/>
            </w:pPr>
            <w:r>
              <w:rPr>
                <w:sz w:val="22"/>
              </w:rPr>
              <w:t>100 %</w:t>
            </w:r>
          </w:p>
        </w:tc>
        <w:tc>
          <w:tcPr>
            <w:tcW w:w="4104" w:type="dxa"/>
            <w:shd w:val="clear" w:color="auto" w:fill="FFFFFF"/>
            <w:vAlign w:val="center"/>
          </w:tcPr>
          <w:p w14:paraId="69BB9E7A" w14:textId="77777777" w:rsidR="00BA5598" w:rsidRDefault="00000000">
            <w:r>
              <w:rPr>
                <w:sz w:val="22"/>
              </w:rPr>
              <w:t>Abgeschlossen</w:t>
            </w:r>
          </w:p>
        </w:tc>
      </w:tr>
      <w:tr w:rsidR="00BA5598" w14:paraId="68091192" w14:textId="77777777">
        <w:trPr>
          <w:cantSplit/>
          <w:jc w:val="center"/>
        </w:trPr>
        <w:tc>
          <w:tcPr>
            <w:tcW w:w="3240" w:type="dxa"/>
            <w:shd w:val="clear" w:color="auto" w:fill="FFFFFF"/>
            <w:vAlign w:val="center"/>
          </w:tcPr>
          <w:p w14:paraId="042E9BD7" w14:textId="77777777" w:rsidR="00BA5598" w:rsidRDefault="00000000">
            <w:r>
              <w:rPr>
                <w:sz w:val="22"/>
              </w:rPr>
              <w:t>Frontend-Grundstruktur erstellen</w:t>
            </w:r>
          </w:p>
        </w:tc>
        <w:tc>
          <w:tcPr>
            <w:tcW w:w="2448" w:type="dxa"/>
            <w:shd w:val="clear" w:color="auto" w:fill="FFFFFF"/>
            <w:vAlign w:val="center"/>
          </w:tcPr>
          <w:p w14:paraId="0B1D29A7" w14:textId="77777777" w:rsidR="00BA5598" w:rsidRDefault="00000000">
            <w:pPr>
              <w:jc w:val="center"/>
            </w:pPr>
            <w:r>
              <w:rPr>
                <w:sz w:val="22"/>
              </w:rPr>
              <w:t>100 %</w:t>
            </w:r>
          </w:p>
        </w:tc>
        <w:tc>
          <w:tcPr>
            <w:tcW w:w="4104" w:type="dxa"/>
            <w:shd w:val="clear" w:color="auto" w:fill="FFFFFF"/>
            <w:vAlign w:val="center"/>
          </w:tcPr>
          <w:p w14:paraId="78D39506" w14:textId="77777777" w:rsidR="00BA5598" w:rsidRDefault="00000000">
            <w:r>
              <w:rPr>
                <w:sz w:val="22"/>
              </w:rPr>
              <w:t>Views und Navigation umgesetzt</w:t>
            </w:r>
          </w:p>
        </w:tc>
      </w:tr>
      <w:tr w:rsidR="00BA5598" w:rsidRPr="00DE48CF" w14:paraId="07AA7E18" w14:textId="77777777">
        <w:trPr>
          <w:cantSplit/>
          <w:jc w:val="center"/>
        </w:trPr>
        <w:tc>
          <w:tcPr>
            <w:tcW w:w="3240" w:type="dxa"/>
            <w:shd w:val="clear" w:color="auto" w:fill="FFFFFF"/>
            <w:vAlign w:val="center"/>
          </w:tcPr>
          <w:p w14:paraId="3EF3FAC3" w14:textId="77777777" w:rsidR="00BA5598" w:rsidRDefault="00000000">
            <w:r>
              <w:rPr>
                <w:sz w:val="22"/>
              </w:rPr>
              <w:t>Backend-Grundstruktur aufsetzen</w:t>
            </w:r>
          </w:p>
        </w:tc>
        <w:tc>
          <w:tcPr>
            <w:tcW w:w="2448" w:type="dxa"/>
            <w:shd w:val="clear" w:color="auto" w:fill="FFFFFF"/>
            <w:vAlign w:val="center"/>
          </w:tcPr>
          <w:p w14:paraId="30E7D3D2" w14:textId="77777777" w:rsidR="00BA5598" w:rsidRDefault="00000000">
            <w:pPr>
              <w:jc w:val="center"/>
            </w:pPr>
            <w:r>
              <w:rPr>
                <w:sz w:val="22"/>
              </w:rPr>
              <w:t>100 %</w:t>
            </w:r>
          </w:p>
        </w:tc>
        <w:tc>
          <w:tcPr>
            <w:tcW w:w="4104" w:type="dxa"/>
            <w:shd w:val="clear" w:color="auto" w:fill="FFFFFF"/>
            <w:vAlign w:val="center"/>
          </w:tcPr>
          <w:p w14:paraId="48B5F5FB" w14:textId="77777777" w:rsidR="00BA5598" w:rsidRPr="00DE48CF" w:rsidRDefault="00000000">
            <w:pPr>
              <w:rPr>
                <w:lang w:val="de-DE"/>
              </w:rPr>
            </w:pPr>
            <w:r w:rsidRPr="00DE48CF">
              <w:rPr>
                <w:sz w:val="22"/>
                <w:lang w:val="de-DE"/>
              </w:rPr>
              <w:t>Server und API-Routen stabil vorhanden</w:t>
            </w:r>
          </w:p>
        </w:tc>
      </w:tr>
      <w:tr w:rsidR="00BA5598" w:rsidRPr="00DE48CF" w14:paraId="256EDA7D" w14:textId="77777777">
        <w:trPr>
          <w:cantSplit/>
          <w:jc w:val="center"/>
        </w:trPr>
        <w:tc>
          <w:tcPr>
            <w:tcW w:w="3240" w:type="dxa"/>
            <w:shd w:val="clear" w:color="auto" w:fill="FFFFFF"/>
            <w:vAlign w:val="center"/>
          </w:tcPr>
          <w:p w14:paraId="32B42561" w14:textId="77777777" w:rsidR="00BA5598" w:rsidRDefault="00000000">
            <w:proofErr w:type="spellStart"/>
            <w:r>
              <w:rPr>
                <w:sz w:val="22"/>
              </w:rPr>
              <w:t>Datenbankmodell</w:t>
            </w:r>
            <w:proofErr w:type="spellEnd"/>
            <w:r>
              <w:rPr>
                <w:sz w:val="22"/>
              </w:rPr>
              <w:t xml:space="preserve"> / SQL-Schema </w:t>
            </w:r>
            <w:proofErr w:type="spellStart"/>
            <w:r>
              <w:rPr>
                <w:sz w:val="22"/>
              </w:rPr>
              <w:t>erstellen</w:t>
            </w:r>
            <w:proofErr w:type="spellEnd"/>
          </w:p>
        </w:tc>
        <w:tc>
          <w:tcPr>
            <w:tcW w:w="2448" w:type="dxa"/>
            <w:shd w:val="clear" w:color="auto" w:fill="FFFFFF"/>
            <w:vAlign w:val="center"/>
          </w:tcPr>
          <w:p w14:paraId="440AB8BB" w14:textId="77777777" w:rsidR="00BA5598" w:rsidRDefault="00000000">
            <w:pPr>
              <w:jc w:val="center"/>
            </w:pPr>
            <w:r>
              <w:rPr>
                <w:sz w:val="22"/>
              </w:rPr>
              <w:t>100 %</w:t>
            </w:r>
          </w:p>
        </w:tc>
        <w:tc>
          <w:tcPr>
            <w:tcW w:w="4104" w:type="dxa"/>
            <w:shd w:val="clear" w:color="auto" w:fill="FFFFFF"/>
            <w:vAlign w:val="center"/>
          </w:tcPr>
          <w:p w14:paraId="6A5DA424" w14:textId="77777777" w:rsidR="00BA5598" w:rsidRPr="00DE48CF" w:rsidRDefault="00000000">
            <w:pPr>
              <w:rPr>
                <w:lang w:val="de-DE"/>
              </w:rPr>
            </w:pPr>
            <w:r w:rsidRPr="00DE48CF">
              <w:rPr>
                <w:sz w:val="22"/>
                <w:lang w:val="de-DE"/>
              </w:rPr>
              <w:t>Schema erweitert und nahe am finalen Stand</w:t>
            </w:r>
          </w:p>
        </w:tc>
      </w:tr>
      <w:tr w:rsidR="00BA5598" w:rsidRPr="00DE48CF" w14:paraId="3F0005D3" w14:textId="77777777">
        <w:trPr>
          <w:cantSplit/>
          <w:jc w:val="center"/>
        </w:trPr>
        <w:tc>
          <w:tcPr>
            <w:tcW w:w="3240" w:type="dxa"/>
            <w:shd w:val="clear" w:color="auto" w:fill="FFFFFF"/>
            <w:vAlign w:val="center"/>
          </w:tcPr>
          <w:p w14:paraId="28C0A5FC" w14:textId="77777777" w:rsidR="00BA5598" w:rsidRDefault="00000000">
            <w:proofErr w:type="spellStart"/>
            <w:r>
              <w:rPr>
                <w:sz w:val="22"/>
              </w:rPr>
              <w:t>Verbindung</w:t>
            </w:r>
            <w:proofErr w:type="spellEnd"/>
            <w:r>
              <w:rPr>
                <w:sz w:val="22"/>
              </w:rPr>
              <w:t xml:space="preserve"> </w:t>
            </w:r>
            <w:proofErr w:type="spellStart"/>
            <w:r>
              <w:rPr>
                <w:sz w:val="22"/>
              </w:rPr>
              <w:t>zur</w:t>
            </w:r>
            <w:proofErr w:type="spellEnd"/>
            <w:r>
              <w:rPr>
                <w:sz w:val="22"/>
              </w:rPr>
              <w:t xml:space="preserve"> </w:t>
            </w:r>
            <w:proofErr w:type="spellStart"/>
            <w:r>
              <w:rPr>
                <w:sz w:val="22"/>
              </w:rPr>
              <w:t>Datenbank</w:t>
            </w:r>
            <w:proofErr w:type="spellEnd"/>
            <w:r>
              <w:rPr>
                <w:sz w:val="22"/>
              </w:rPr>
              <w:t xml:space="preserve"> </w:t>
            </w:r>
            <w:proofErr w:type="spellStart"/>
            <w:r>
              <w:rPr>
                <w:sz w:val="22"/>
              </w:rPr>
              <w:t>testen</w:t>
            </w:r>
            <w:proofErr w:type="spellEnd"/>
          </w:p>
        </w:tc>
        <w:tc>
          <w:tcPr>
            <w:tcW w:w="2448" w:type="dxa"/>
            <w:shd w:val="clear" w:color="auto" w:fill="FFFFFF"/>
            <w:vAlign w:val="center"/>
          </w:tcPr>
          <w:p w14:paraId="01AC6D59" w14:textId="77777777" w:rsidR="00BA5598" w:rsidRDefault="00000000">
            <w:pPr>
              <w:jc w:val="center"/>
            </w:pPr>
            <w:r>
              <w:rPr>
                <w:sz w:val="22"/>
              </w:rPr>
              <w:t>100 %</w:t>
            </w:r>
          </w:p>
        </w:tc>
        <w:tc>
          <w:tcPr>
            <w:tcW w:w="4104" w:type="dxa"/>
            <w:shd w:val="clear" w:color="auto" w:fill="FFFFFF"/>
            <w:vAlign w:val="center"/>
          </w:tcPr>
          <w:p w14:paraId="4EEB96AB" w14:textId="77777777" w:rsidR="00BA5598" w:rsidRPr="00DE48CF" w:rsidRDefault="00000000">
            <w:pPr>
              <w:rPr>
                <w:lang w:val="de-DE"/>
              </w:rPr>
            </w:pPr>
            <w:r w:rsidRPr="00DE48CF">
              <w:rPr>
                <w:sz w:val="22"/>
                <w:lang w:val="de-DE"/>
              </w:rPr>
              <w:t>Verbindung zwischen Frontend, Backend und DB funktioniert stabil</w:t>
            </w:r>
          </w:p>
        </w:tc>
      </w:tr>
      <w:tr w:rsidR="00BA5598" w:rsidRPr="00DE48CF" w14:paraId="549469EB" w14:textId="77777777">
        <w:trPr>
          <w:cantSplit/>
          <w:jc w:val="center"/>
        </w:trPr>
        <w:tc>
          <w:tcPr>
            <w:tcW w:w="3240" w:type="dxa"/>
            <w:shd w:val="clear" w:color="auto" w:fill="FFFFFF"/>
            <w:vAlign w:val="center"/>
          </w:tcPr>
          <w:p w14:paraId="7EEC491D" w14:textId="77777777" w:rsidR="00BA5598" w:rsidRDefault="00000000">
            <w:proofErr w:type="spellStart"/>
            <w:r>
              <w:rPr>
                <w:sz w:val="22"/>
              </w:rPr>
              <w:t>Registrierung</w:t>
            </w:r>
            <w:proofErr w:type="spellEnd"/>
            <w:r>
              <w:rPr>
                <w:sz w:val="22"/>
              </w:rPr>
              <w:t xml:space="preserve"> und Login </w:t>
            </w:r>
            <w:proofErr w:type="spellStart"/>
            <w:r>
              <w:rPr>
                <w:sz w:val="22"/>
              </w:rPr>
              <w:t>umsetzen</w:t>
            </w:r>
            <w:proofErr w:type="spellEnd"/>
          </w:p>
        </w:tc>
        <w:tc>
          <w:tcPr>
            <w:tcW w:w="2448" w:type="dxa"/>
            <w:shd w:val="clear" w:color="auto" w:fill="FFFFFF"/>
            <w:vAlign w:val="center"/>
          </w:tcPr>
          <w:p w14:paraId="49BDD917" w14:textId="77777777" w:rsidR="00BA5598" w:rsidRDefault="00000000">
            <w:pPr>
              <w:jc w:val="center"/>
            </w:pPr>
            <w:r>
              <w:rPr>
                <w:sz w:val="22"/>
              </w:rPr>
              <w:t>100 %</w:t>
            </w:r>
          </w:p>
        </w:tc>
        <w:tc>
          <w:tcPr>
            <w:tcW w:w="4104" w:type="dxa"/>
            <w:shd w:val="clear" w:color="auto" w:fill="FFFFFF"/>
            <w:vAlign w:val="center"/>
          </w:tcPr>
          <w:p w14:paraId="133E356E" w14:textId="77777777" w:rsidR="00BA5598" w:rsidRPr="00DE48CF" w:rsidRDefault="00000000">
            <w:pPr>
              <w:rPr>
                <w:lang w:val="de-DE"/>
              </w:rPr>
            </w:pPr>
            <w:r w:rsidRPr="00DE48CF">
              <w:rPr>
                <w:sz w:val="22"/>
                <w:lang w:val="de-DE"/>
              </w:rPr>
              <w:t>Registrierung, Login, JWT und Passwort-Hashing umgesetzt</w:t>
            </w:r>
          </w:p>
        </w:tc>
      </w:tr>
      <w:tr w:rsidR="00BA5598" w:rsidRPr="00DE48CF" w14:paraId="6C17F91B" w14:textId="77777777">
        <w:trPr>
          <w:cantSplit/>
          <w:jc w:val="center"/>
        </w:trPr>
        <w:tc>
          <w:tcPr>
            <w:tcW w:w="3240" w:type="dxa"/>
            <w:shd w:val="clear" w:color="auto" w:fill="FFFFFF"/>
            <w:vAlign w:val="center"/>
          </w:tcPr>
          <w:p w14:paraId="5CB0359C" w14:textId="77777777" w:rsidR="00BA5598" w:rsidRDefault="00000000">
            <w:proofErr w:type="spellStart"/>
            <w:r>
              <w:rPr>
                <w:sz w:val="22"/>
              </w:rPr>
              <w:t>Übungen</w:t>
            </w:r>
            <w:proofErr w:type="spellEnd"/>
            <w:r>
              <w:rPr>
                <w:sz w:val="22"/>
              </w:rPr>
              <w:t xml:space="preserve"> </w:t>
            </w:r>
            <w:proofErr w:type="spellStart"/>
            <w:r>
              <w:rPr>
                <w:sz w:val="22"/>
              </w:rPr>
              <w:t>verwalten</w:t>
            </w:r>
            <w:proofErr w:type="spellEnd"/>
          </w:p>
        </w:tc>
        <w:tc>
          <w:tcPr>
            <w:tcW w:w="2448" w:type="dxa"/>
            <w:shd w:val="clear" w:color="auto" w:fill="FFFFFF"/>
            <w:vAlign w:val="center"/>
          </w:tcPr>
          <w:p w14:paraId="6F058852" w14:textId="77777777" w:rsidR="00BA5598" w:rsidRDefault="00000000">
            <w:pPr>
              <w:jc w:val="center"/>
            </w:pPr>
            <w:r>
              <w:rPr>
                <w:sz w:val="22"/>
              </w:rPr>
              <w:t>95 %</w:t>
            </w:r>
          </w:p>
        </w:tc>
        <w:tc>
          <w:tcPr>
            <w:tcW w:w="4104" w:type="dxa"/>
            <w:shd w:val="clear" w:color="auto" w:fill="FFFFFF"/>
            <w:vAlign w:val="center"/>
          </w:tcPr>
          <w:p w14:paraId="424BAC26" w14:textId="77777777" w:rsidR="00BA5598" w:rsidRPr="00DE48CF" w:rsidRDefault="00000000">
            <w:pPr>
              <w:rPr>
                <w:lang w:val="de-DE"/>
              </w:rPr>
            </w:pPr>
            <w:r w:rsidRPr="00DE48CF">
              <w:rPr>
                <w:sz w:val="22"/>
                <w:lang w:val="de-DE"/>
              </w:rPr>
              <w:t>Anzeigen, Filtern, Erstellen, Bearbeiten und Löschen umgesetzt</w:t>
            </w:r>
          </w:p>
        </w:tc>
      </w:tr>
      <w:tr w:rsidR="00BA5598" w:rsidRPr="00DE48CF" w14:paraId="444599B1" w14:textId="77777777">
        <w:trPr>
          <w:cantSplit/>
          <w:jc w:val="center"/>
        </w:trPr>
        <w:tc>
          <w:tcPr>
            <w:tcW w:w="3240" w:type="dxa"/>
            <w:shd w:val="clear" w:color="auto" w:fill="FFFFFF"/>
            <w:vAlign w:val="center"/>
          </w:tcPr>
          <w:p w14:paraId="6EBC6FB3" w14:textId="77777777" w:rsidR="00BA5598" w:rsidRDefault="00000000">
            <w:r>
              <w:rPr>
                <w:sz w:val="22"/>
              </w:rPr>
              <w:t xml:space="preserve">Workouts </w:t>
            </w:r>
            <w:proofErr w:type="spellStart"/>
            <w:r>
              <w:rPr>
                <w:sz w:val="22"/>
              </w:rPr>
              <w:t>speichern</w:t>
            </w:r>
            <w:proofErr w:type="spellEnd"/>
            <w:r>
              <w:rPr>
                <w:sz w:val="22"/>
              </w:rPr>
              <w:t xml:space="preserve"> und </w:t>
            </w:r>
            <w:proofErr w:type="spellStart"/>
            <w:r>
              <w:rPr>
                <w:sz w:val="22"/>
              </w:rPr>
              <w:t>bearbeiten</w:t>
            </w:r>
            <w:proofErr w:type="spellEnd"/>
          </w:p>
        </w:tc>
        <w:tc>
          <w:tcPr>
            <w:tcW w:w="2448" w:type="dxa"/>
            <w:shd w:val="clear" w:color="auto" w:fill="FFFFFF"/>
            <w:vAlign w:val="center"/>
          </w:tcPr>
          <w:p w14:paraId="4E161FA3" w14:textId="77777777" w:rsidR="00BA5598" w:rsidRDefault="00000000">
            <w:pPr>
              <w:jc w:val="center"/>
            </w:pPr>
            <w:r>
              <w:rPr>
                <w:sz w:val="22"/>
              </w:rPr>
              <w:t>95 %</w:t>
            </w:r>
          </w:p>
        </w:tc>
        <w:tc>
          <w:tcPr>
            <w:tcW w:w="4104" w:type="dxa"/>
            <w:shd w:val="clear" w:color="auto" w:fill="FFFFFF"/>
            <w:vAlign w:val="center"/>
          </w:tcPr>
          <w:p w14:paraId="41C88290" w14:textId="77777777" w:rsidR="00BA5598" w:rsidRPr="00DE48CF" w:rsidRDefault="00000000">
            <w:pPr>
              <w:rPr>
                <w:lang w:val="de-DE"/>
              </w:rPr>
            </w:pPr>
            <w:r w:rsidRPr="00DE48CF">
              <w:rPr>
                <w:sz w:val="22"/>
                <w:lang w:val="de-DE"/>
              </w:rPr>
              <w:t>Workouts mit mehreren Übungen und Trainingswerten umgesetzt</w:t>
            </w:r>
          </w:p>
        </w:tc>
      </w:tr>
      <w:tr w:rsidR="00BA5598" w:rsidRPr="00DE48CF" w14:paraId="24F7E966" w14:textId="77777777">
        <w:trPr>
          <w:cantSplit/>
          <w:jc w:val="center"/>
        </w:trPr>
        <w:tc>
          <w:tcPr>
            <w:tcW w:w="3240" w:type="dxa"/>
            <w:shd w:val="clear" w:color="auto" w:fill="FFFFFF"/>
            <w:vAlign w:val="center"/>
          </w:tcPr>
          <w:p w14:paraId="3D25EACD" w14:textId="77777777" w:rsidR="00BA5598" w:rsidRDefault="00000000">
            <w:r>
              <w:rPr>
                <w:sz w:val="22"/>
              </w:rPr>
              <w:t xml:space="preserve">Fortschritt </w:t>
            </w:r>
            <w:proofErr w:type="spellStart"/>
            <w:r>
              <w:rPr>
                <w:sz w:val="22"/>
              </w:rPr>
              <w:t>erfassen</w:t>
            </w:r>
            <w:proofErr w:type="spellEnd"/>
            <w:r>
              <w:rPr>
                <w:sz w:val="22"/>
              </w:rPr>
              <w:t xml:space="preserve"> und </w:t>
            </w:r>
            <w:proofErr w:type="spellStart"/>
            <w:r>
              <w:rPr>
                <w:sz w:val="22"/>
              </w:rPr>
              <w:t>anzeigen</w:t>
            </w:r>
            <w:proofErr w:type="spellEnd"/>
          </w:p>
        </w:tc>
        <w:tc>
          <w:tcPr>
            <w:tcW w:w="2448" w:type="dxa"/>
            <w:shd w:val="clear" w:color="auto" w:fill="FFFFFF"/>
            <w:vAlign w:val="center"/>
          </w:tcPr>
          <w:p w14:paraId="72AD8998" w14:textId="77777777" w:rsidR="00BA5598" w:rsidRDefault="00000000">
            <w:pPr>
              <w:jc w:val="center"/>
            </w:pPr>
            <w:r>
              <w:rPr>
                <w:sz w:val="22"/>
              </w:rPr>
              <w:t>90 %</w:t>
            </w:r>
          </w:p>
        </w:tc>
        <w:tc>
          <w:tcPr>
            <w:tcW w:w="4104" w:type="dxa"/>
            <w:shd w:val="clear" w:color="auto" w:fill="FFFFFF"/>
            <w:vAlign w:val="center"/>
          </w:tcPr>
          <w:p w14:paraId="0684853B" w14:textId="77777777" w:rsidR="00BA5598" w:rsidRPr="00DE48CF" w:rsidRDefault="00000000">
            <w:pPr>
              <w:rPr>
                <w:lang w:val="de-DE"/>
              </w:rPr>
            </w:pPr>
            <w:r w:rsidRPr="00DE48CF">
              <w:rPr>
                <w:sz w:val="22"/>
                <w:lang w:val="de-DE"/>
              </w:rPr>
              <w:t>Automatische und manuelle Einträge sowie Übersicht vorhanden</w:t>
            </w:r>
          </w:p>
        </w:tc>
      </w:tr>
      <w:tr w:rsidR="00BA5598" w:rsidRPr="00DE48CF" w14:paraId="7AE10557" w14:textId="77777777">
        <w:trPr>
          <w:cantSplit/>
          <w:jc w:val="center"/>
        </w:trPr>
        <w:tc>
          <w:tcPr>
            <w:tcW w:w="3240" w:type="dxa"/>
            <w:shd w:val="clear" w:color="auto" w:fill="FFFFFF"/>
            <w:vAlign w:val="center"/>
          </w:tcPr>
          <w:p w14:paraId="55C1B409" w14:textId="77777777" w:rsidR="00BA5598" w:rsidRDefault="00000000">
            <w:proofErr w:type="spellStart"/>
            <w:r>
              <w:rPr>
                <w:sz w:val="22"/>
              </w:rPr>
              <w:t>Mehrsprachigkeit</w:t>
            </w:r>
            <w:proofErr w:type="spellEnd"/>
          </w:p>
        </w:tc>
        <w:tc>
          <w:tcPr>
            <w:tcW w:w="2448" w:type="dxa"/>
            <w:shd w:val="clear" w:color="auto" w:fill="FFFFFF"/>
            <w:vAlign w:val="center"/>
          </w:tcPr>
          <w:p w14:paraId="0324B023" w14:textId="77777777" w:rsidR="00BA5598" w:rsidRDefault="00000000">
            <w:pPr>
              <w:jc w:val="center"/>
            </w:pPr>
            <w:r>
              <w:rPr>
                <w:sz w:val="22"/>
              </w:rPr>
              <w:t>90 %</w:t>
            </w:r>
          </w:p>
        </w:tc>
        <w:tc>
          <w:tcPr>
            <w:tcW w:w="4104" w:type="dxa"/>
            <w:shd w:val="clear" w:color="auto" w:fill="FFFFFF"/>
            <w:vAlign w:val="center"/>
          </w:tcPr>
          <w:p w14:paraId="3185F3A6" w14:textId="77777777" w:rsidR="00BA5598" w:rsidRPr="00DE48CF" w:rsidRDefault="00000000">
            <w:pPr>
              <w:rPr>
                <w:lang w:val="de-DE"/>
              </w:rPr>
            </w:pPr>
            <w:r w:rsidRPr="00DE48CF">
              <w:rPr>
                <w:sz w:val="22"/>
                <w:lang w:val="de-DE"/>
              </w:rPr>
              <w:t>Deutsch und Englisch eingebaut, Feinschliff offen</w:t>
            </w:r>
          </w:p>
        </w:tc>
      </w:tr>
      <w:tr w:rsidR="00BA5598" w:rsidRPr="00DE48CF" w14:paraId="7E95D5B4" w14:textId="77777777">
        <w:trPr>
          <w:cantSplit/>
          <w:jc w:val="center"/>
        </w:trPr>
        <w:tc>
          <w:tcPr>
            <w:tcW w:w="3240" w:type="dxa"/>
            <w:shd w:val="clear" w:color="auto" w:fill="FFFFFF"/>
            <w:vAlign w:val="center"/>
          </w:tcPr>
          <w:p w14:paraId="2596C9E0" w14:textId="77777777" w:rsidR="00BA5598" w:rsidRPr="00DE48CF" w:rsidRDefault="00000000">
            <w:pPr>
              <w:rPr>
                <w:lang w:val="de-DE"/>
              </w:rPr>
            </w:pPr>
            <w:r w:rsidRPr="00DE48CF">
              <w:rPr>
                <w:sz w:val="22"/>
                <w:lang w:val="de-DE"/>
              </w:rPr>
              <w:t>Einheiten kg/lb und km/mi</w:t>
            </w:r>
          </w:p>
        </w:tc>
        <w:tc>
          <w:tcPr>
            <w:tcW w:w="2448" w:type="dxa"/>
            <w:shd w:val="clear" w:color="auto" w:fill="FFFFFF"/>
            <w:vAlign w:val="center"/>
          </w:tcPr>
          <w:p w14:paraId="24CB662D" w14:textId="77777777" w:rsidR="00BA5598" w:rsidRDefault="00000000">
            <w:pPr>
              <w:jc w:val="center"/>
            </w:pPr>
            <w:r>
              <w:rPr>
                <w:sz w:val="22"/>
              </w:rPr>
              <w:t>90 %</w:t>
            </w:r>
          </w:p>
        </w:tc>
        <w:tc>
          <w:tcPr>
            <w:tcW w:w="4104" w:type="dxa"/>
            <w:shd w:val="clear" w:color="auto" w:fill="FFFFFF"/>
            <w:vAlign w:val="center"/>
          </w:tcPr>
          <w:p w14:paraId="2A1B90FC" w14:textId="77777777" w:rsidR="00BA5598" w:rsidRPr="00DE48CF" w:rsidRDefault="00000000">
            <w:pPr>
              <w:rPr>
                <w:lang w:val="de-DE"/>
              </w:rPr>
            </w:pPr>
            <w:r w:rsidRPr="00DE48CF">
              <w:rPr>
                <w:sz w:val="22"/>
                <w:lang w:val="de-DE"/>
              </w:rPr>
              <w:t>Umschaltung und Speicherung pro Nutzer umgesetzt</w:t>
            </w:r>
          </w:p>
        </w:tc>
      </w:tr>
      <w:tr w:rsidR="00BA5598" w:rsidRPr="00DE48CF" w14:paraId="1F20ECB4" w14:textId="77777777">
        <w:trPr>
          <w:cantSplit/>
          <w:jc w:val="center"/>
        </w:trPr>
        <w:tc>
          <w:tcPr>
            <w:tcW w:w="3240" w:type="dxa"/>
            <w:shd w:val="clear" w:color="auto" w:fill="FFFFFF"/>
            <w:vAlign w:val="center"/>
          </w:tcPr>
          <w:p w14:paraId="55346981" w14:textId="77777777" w:rsidR="00BA5598" w:rsidRDefault="00000000">
            <w:proofErr w:type="spellStart"/>
            <w:r>
              <w:rPr>
                <w:sz w:val="22"/>
              </w:rPr>
              <w:t>Responsives</w:t>
            </w:r>
            <w:proofErr w:type="spellEnd"/>
            <w:r>
              <w:rPr>
                <w:sz w:val="22"/>
              </w:rPr>
              <w:t xml:space="preserve"> Design / Mobile-</w:t>
            </w:r>
            <w:proofErr w:type="spellStart"/>
            <w:r>
              <w:rPr>
                <w:sz w:val="22"/>
              </w:rPr>
              <w:t>Optimierung</w:t>
            </w:r>
            <w:proofErr w:type="spellEnd"/>
          </w:p>
        </w:tc>
        <w:tc>
          <w:tcPr>
            <w:tcW w:w="2448" w:type="dxa"/>
            <w:shd w:val="clear" w:color="auto" w:fill="FFFFFF"/>
            <w:vAlign w:val="center"/>
          </w:tcPr>
          <w:p w14:paraId="56C0514E" w14:textId="77777777" w:rsidR="00BA5598" w:rsidRDefault="00000000">
            <w:pPr>
              <w:jc w:val="center"/>
            </w:pPr>
            <w:r>
              <w:rPr>
                <w:sz w:val="22"/>
              </w:rPr>
              <w:t>85 %</w:t>
            </w:r>
          </w:p>
        </w:tc>
        <w:tc>
          <w:tcPr>
            <w:tcW w:w="4104" w:type="dxa"/>
            <w:shd w:val="clear" w:color="auto" w:fill="FFFFFF"/>
            <w:vAlign w:val="center"/>
          </w:tcPr>
          <w:p w14:paraId="2AFBF634" w14:textId="77777777" w:rsidR="00BA5598" w:rsidRPr="00DE48CF" w:rsidRDefault="00000000">
            <w:pPr>
              <w:rPr>
                <w:lang w:val="de-DE"/>
              </w:rPr>
            </w:pPr>
            <w:r w:rsidRPr="00DE48CF">
              <w:rPr>
                <w:sz w:val="22"/>
                <w:lang w:val="de-DE"/>
              </w:rPr>
              <w:t>Design deutlich verbessert, letzte Mobile-Anpassungen offen</w:t>
            </w:r>
          </w:p>
        </w:tc>
      </w:tr>
      <w:tr w:rsidR="00BA5598" w:rsidRPr="00DE48CF" w14:paraId="72896FE1" w14:textId="77777777">
        <w:trPr>
          <w:cantSplit/>
          <w:jc w:val="center"/>
        </w:trPr>
        <w:tc>
          <w:tcPr>
            <w:tcW w:w="3240" w:type="dxa"/>
            <w:shd w:val="clear" w:color="auto" w:fill="FFFFFF"/>
            <w:vAlign w:val="center"/>
          </w:tcPr>
          <w:p w14:paraId="4D2577A0" w14:textId="77777777" w:rsidR="00BA5598" w:rsidRDefault="00000000">
            <w:proofErr w:type="spellStart"/>
            <w:r>
              <w:rPr>
                <w:sz w:val="22"/>
              </w:rPr>
              <w:t>Abschlussdokumentation</w:t>
            </w:r>
            <w:proofErr w:type="spellEnd"/>
            <w:r>
              <w:rPr>
                <w:sz w:val="22"/>
              </w:rPr>
              <w:t xml:space="preserve"> und Tests</w:t>
            </w:r>
          </w:p>
        </w:tc>
        <w:tc>
          <w:tcPr>
            <w:tcW w:w="2448" w:type="dxa"/>
            <w:shd w:val="clear" w:color="auto" w:fill="FFFFFF"/>
            <w:vAlign w:val="center"/>
          </w:tcPr>
          <w:p w14:paraId="316B24D8" w14:textId="77777777" w:rsidR="00BA5598" w:rsidRDefault="00000000">
            <w:pPr>
              <w:jc w:val="center"/>
            </w:pPr>
            <w:r>
              <w:rPr>
                <w:sz w:val="22"/>
              </w:rPr>
              <w:t>70 %</w:t>
            </w:r>
          </w:p>
        </w:tc>
        <w:tc>
          <w:tcPr>
            <w:tcW w:w="4104" w:type="dxa"/>
            <w:shd w:val="clear" w:color="auto" w:fill="FFFFFF"/>
            <w:vAlign w:val="center"/>
          </w:tcPr>
          <w:p w14:paraId="767145A3" w14:textId="77777777" w:rsidR="00BA5598" w:rsidRPr="00DE48CF" w:rsidRDefault="00000000">
            <w:pPr>
              <w:rPr>
                <w:lang w:val="de-DE"/>
              </w:rPr>
            </w:pPr>
            <w:r w:rsidRPr="00DE48CF">
              <w:rPr>
                <w:sz w:val="22"/>
                <w:lang w:val="de-DE"/>
              </w:rPr>
              <w:t>Dokumentation, Screenshots und abschliessende Tests offen</w:t>
            </w:r>
          </w:p>
        </w:tc>
      </w:tr>
    </w:tbl>
    <w:p w14:paraId="1D95F9B6" w14:textId="77777777" w:rsidR="00BA5598" w:rsidRPr="00DE48CF" w:rsidRDefault="00BA5598">
      <w:pPr>
        <w:rPr>
          <w:lang w:val="de-DE"/>
        </w:rPr>
      </w:pPr>
    </w:p>
    <w:p w14:paraId="1D996F0C" w14:textId="77777777" w:rsidR="00BA5598" w:rsidRPr="00DE48CF" w:rsidRDefault="00000000">
      <w:pPr>
        <w:pStyle w:val="Heading1"/>
        <w:spacing w:before="360" w:after="120"/>
        <w:rPr>
          <w:lang w:val="de-DE"/>
        </w:rPr>
      </w:pPr>
      <w:r w:rsidRPr="00DE48CF">
        <w:rPr>
          <w:rFonts w:ascii="Aptos Display" w:eastAsia="Aptos Display" w:hAnsi="Aptos Display"/>
          <w:lang w:val="de-DE"/>
        </w:rPr>
        <w:t>3. Abweichungen vom Plan und Umgang damit</w:t>
      </w:r>
    </w:p>
    <w:p w14:paraId="2245CE1E" w14:textId="77777777" w:rsidR="00BA5598" w:rsidRPr="00DE48CF" w:rsidRDefault="00000000">
      <w:pPr>
        <w:spacing w:after="160"/>
        <w:rPr>
          <w:lang w:val="de-DE"/>
        </w:rPr>
      </w:pPr>
      <w:r w:rsidRPr="00DE48CF">
        <w:rPr>
          <w:lang w:val="de-DE"/>
        </w:rPr>
        <w:t>Die grösste Abweichung aus dem ersten Statusbericht war die technische Verbindung zwischen Frontend, Backend und Datenbank. Diese Schwierigkeit ist inzwischen gelöst. Die einzelnen Teile des Projekts arbeiten nun stabiler zusammen, sodass die wichtigsten Funktionen darauf aufbauen konnten.</w:t>
      </w:r>
    </w:p>
    <w:p w14:paraId="6B01158F" w14:textId="77777777" w:rsidR="00BA5598" w:rsidRPr="00DE48CF" w:rsidRDefault="00000000">
      <w:pPr>
        <w:spacing w:after="160"/>
        <w:rPr>
          <w:lang w:val="de-DE"/>
        </w:rPr>
      </w:pPr>
      <w:r w:rsidRPr="00DE48CF">
        <w:rPr>
          <w:lang w:val="de-DE"/>
        </w:rPr>
        <w:lastRenderedPageBreak/>
        <w:t>Weiterhin offen sind vor allem Feinschliff, abschliessende Tests, Dokumentation und passende Screenshots für die Abgabe. Diese Punkte sind wichtig, wirken im Moment aber nicht so, als würden sie den Abgabetermin gefährden.</w:t>
      </w:r>
    </w:p>
    <w:p w14:paraId="23A505CA" w14:textId="77777777" w:rsidR="00BA5598" w:rsidRPr="00DE48CF" w:rsidRDefault="00000000">
      <w:pPr>
        <w:spacing w:after="160"/>
        <w:rPr>
          <w:lang w:val="de-DE"/>
        </w:rPr>
      </w:pPr>
      <w:r w:rsidRPr="00DE48CF">
        <w:rPr>
          <w:lang w:val="de-DE"/>
        </w:rPr>
        <w:t>Wir achten deshalb darauf, keine unnötig grossen neuen Funktionen mehr zu beginnen, sondern die vorhandenen Bereiche sauber fertigzustellen und zu prüfen.</w:t>
      </w:r>
    </w:p>
    <w:p w14:paraId="0CDBCD29" w14:textId="77777777" w:rsidR="00BA5598" w:rsidRDefault="00000000">
      <w:pPr>
        <w:pStyle w:val="Heading1"/>
        <w:spacing w:before="360" w:after="120"/>
      </w:pPr>
      <w:r>
        <w:rPr>
          <w:rFonts w:ascii="Aptos Display" w:eastAsia="Aptos Display" w:hAnsi="Aptos Display"/>
        </w:rPr>
        <w:t>4. Stand der Benutzeroberfläche</w:t>
      </w:r>
    </w:p>
    <w:p w14:paraId="675A48E7" w14:textId="77777777" w:rsidR="00BA5598" w:rsidRPr="00DE48CF" w:rsidRDefault="00000000">
      <w:pPr>
        <w:pStyle w:val="ListBullet"/>
        <w:spacing w:after="60"/>
        <w:rPr>
          <w:lang w:val="de-DE"/>
        </w:rPr>
      </w:pPr>
      <w:r w:rsidRPr="00DE48CF">
        <w:rPr>
          <w:lang w:val="de-DE"/>
        </w:rPr>
        <w:t>Login und Registrierung sind als eigene Ansichten vorhanden und mit dem Backend verbunden.</w:t>
      </w:r>
    </w:p>
    <w:p w14:paraId="0DABA9CD" w14:textId="77777777" w:rsidR="00BA5598" w:rsidRPr="00DE48CF" w:rsidRDefault="00000000">
      <w:pPr>
        <w:pStyle w:val="ListBullet"/>
        <w:spacing w:after="60"/>
        <w:rPr>
          <w:lang w:val="de-DE"/>
        </w:rPr>
      </w:pPr>
      <w:r w:rsidRPr="00DE48CF">
        <w:rPr>
          <w:lang w:val="de-DE"/>
        </w:rPr>
        <w:t>Die Startseite zeigt je nach Login-Status passende Inhalte beziehungsweise Zugänge zu den geschützten Bereichen.</w:t>
      </w:r>
    </w:p>
    <w:p w14:paraId="0D9DD5D2" w14:textId="77777777" w:rsidR="00BA5598" w:rsidRPr="00DE48CF" w:rsidRDefault="00000000">
      <w:pPr>
        <w:pStyle w:val="ListBullet"/>
        <w:spacing w:after="60"/>
        <w:rPr>
          <w:lang w:val="de-DE"/>
        </w:rPr>
      </w:pPr>
      <w:r w:rsidRPr="00DE48CF">
        <w:rPr>
          <w:lang w:val="de-DE"/>
        </w:rPr>
        <w:t>Der Übungskatalog enthält Filtermöglichkeiten und verwendet Bildpfade, damit Übungen übersichtlicher dargestellt werden können.</w:t>
      </w:r>
    </w:p>
    <w:p w14:paraId="7B20A38A" w14:textId="77777777" w:rsidR="00BA5598" w:rsidRPr="00DE48CF" w:rsidRDefault="00000000">
      <w:pPr>
        <w:pStyle w:val="ListBullet"/>
        <w:spacing w:after="60"/>
        <w:rPr>
          <w:lang w:val="de-DE"/>
        </w:rPr>
      </w:pPr>
      <w:r w:rsidRPr="00DE48CF">
        <w:rPr>
          <w:lang w:val="de-DE"/>
        </w:rPr>
        <w:t>In der Workout-Ansicht können gespeicherte Workouts mit Datum, Notizen und mehreren Übungen verwaltet werden.</w:t>
      </w:r>
    </w:p>
    <w:p w14:paraId="2E2EE590" w14:textId="77777777" w:rsidR="00BA5598" w:rsidRDefault="00000000">
      <w:pPr>
        <w:pStyle w:val="ListBullet"/>
        <w:spacing w:after="60"/>
        <w:rPr>
          <w:lang w:val="de-DE"/>
        </w:rPr>
      </w:pPr>
      <w:r w:rsidRPr="00DE48CF">
        <w:rPr>
          <w:lang w:val="de-DE"/>
        </w:rPr>
        <w:t>Die Fortschrittsansicht zeigt letzte Einträge, Bestwerte und die Entwicklung pro Übung.</w:t>
      </w:r>
    </w:p>
    <w:p w14:paraId="6D40BFBF" w14:textId="77777777" w:rsidR="00DE48CF" w:rsidRDefault="00DE48CF" w:rsidP="00DE48CF">
      <w:pPr>
        <w:pStyle w:val="ListBullet"/>
        <w:numPr>
          <w:ilvl w:val="0"/>
          <w:numId w:val="0"/>
        </w:numPr>
        <w:spacing w:after="60"/>
        <w:ind w:left="360" w:hanging="360"/>
        <w:rPr>
          <w:lang w:val="de-DE"/>
        </w:rPr>
      </w:pPr>
    </w:p>
    <w:p w14:paraId="1C5D94D2" w14:textId="77777777" w:rsidR="00DE48CF" w:rsidRDefault="00DE48CF" w:rsidP="00DE48CF">
      <w:pPr>
        <w:pStyle w:val="ListBullet"/>
        <w:numPr>
          <w:ilvl w:val="0"/>
          <w:numId w:val="0"/>
        </w:numPr>
        <w:spacing w:after="60"/>
        <w:ind w:left="360" w:hanging="360"/>
        <w:rPr>
          <w:lang w:val="de-DE"/>
        </w:rPr>
      </w:pPr>
      <w:r>
        <w:rPr>
          <w:noProof/>
          <w:lang w:val="de-DE"/>
        </w:rPr>
        <w:drawing>
          <wp:inline distT="0" distB="0" distL="0" distR="0" wp14:anchorId="4371A31E" wp14:editId="15848081">
            <wp:extent cx="6189345" cy="3493770"/>
            <wp:effectExtent l="0" t="0" r="1905" b="0"/>
            <wp:docPr id="334262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9345" cy="3493770"/>
                    </a:xfrm>
                    <a:prstGeom prst="rect">
                      <a:avLst/>
                    </a:prstGeom>
                    <a:noFill/>
                    <a:ln>
                      <a:noFill/>
                    </a:ln>
                  </pic:spPr>
                </pic:pic>
              </a:graphicData>
            </a:graphic>
          </wp:inline>
        </w:drawing>
      </w:r>
    </w:p>
    <w:p w14:paraId="0B1EC523" w14:textId="77777777" w:rsidR="00DE48CF" w:rsidRDefault="00DE48CF" w:rsidP="00DE48CF">
      <w:pPr>
        <w:pStyle w:val="ListBullet"/>
        <w:numPr>
          <w:ilvl w:val="0"/>
          <w:numId w:val="0"/>
        </w:numPr>
        <w:spacing w:after="60"/>
        <w:ind w:left="360" w:hanging="360"/>
        <w:rPr>
          <w:lang w:val="de-DE"/>
        </w:rPr>
      </w:pPr>
      <w:r>
        <w:rPr>
          <w:noProof/>
          <w:lang w:val="de-DE"/>
        </w:rPr>
        <w:lastRenderedPageBreak/>
        <w:drawing>
          <wp:inline distT="0" distB="0" distL="0" distR="0" wp14:anchorId="05E88F64" wp14:editId="0AF7D894">
            <wp:extent cx="6189345" cy="4230806"/>
            <wp:effectExtent l="0" t="0" r="1905" b="0"/>
            <wp:docPr id="51235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0782" cy="4231788"/>
                    </a:xfrm>
                    <a:prstGeom prst="rect">
                      <a:avLst/>
                    </a:prstGeom>
                    <a:noFill/>
                    <a:ln>
                      <a:noFill/>
                    </a:ln>
                  </pic:spPr>
                </pic:pic>
              </a:graphicData>
            </a:graphic>
          </wp:inline>
        </w:drawing>
      </w:r>
    </w:p>
    <w:p w14:paraId="4FF62824" w14:textId="40C61BA1" w:rsidR="00DE48CF" w:rsidRDefault="00DE48CF" w:rsidP="00DE48CF">
      <w:pPr>
        <w:pStyle w:val="ListBullet"/>
        <w:numPr>
          <w:ilvl w:val="0"/>
          <w:numId w:val="0"/>
        </w:numPr>
        <w:spacing w:after="60"/>
        <w:ind w:left="360" w:hanging="360"/>
        <w:rPr>
          <w:lang w:val="de-DE"/>
        </w:rPr>
      </w:pPr>
      <w:r>
        <w:rPr>
          <w:noProof/>
          <w:lang w:val="de-DE"/>
        </w:rPr>
        <w:drawing>
          <wp:inline distT="0" distB="0" distL="0" distR="0" wp14:anchorId="3BA34B90" wp14:editId="068733FE">
            <wp:extent cx="6189345" cy="4189863"/>
            <wp:effectExtent l="0" t="0" r="1905" b="1270"/>
            <wp:docPr id="1808875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8111" cy="4195797"/>
                    </a:xfrm>
                    <a:prstGeom prst="rect">
                      <a:avLst/>
                    </a:prstGeom>
                    <a:noFill/>
                    <a:ln>
                      <a:noFill/>
                    </a:ln>
                  </pic:spPr>
                </pic:pic>
              </a:graphicData>
            </a:graphic>
          </wp:inline>
        </w:drawing>
      </w:r>
    </w:p>
    <w:p w14:paraId="05E879F4" w14:textId="502A2314" w:rsidR="00DE48CF" w:rsidRDefault="00DE48CF" w:rsidP="00DE48CF">
      <w:pPr>
        <w:pStyle w:val="ListBullet"/>
        <w:numPr>
          <w:ilvl w:val="0"/>
          <w:numId w:val="0"/>
        </w:numPr>
        <w:spacing w:after="60"/>
        <w:ind w:left="360" w:hanging="360"/>
        <w:rPr>
          <w:lang w:val="de-DE"/>
        </w:rPr>
      </w:pPr>
      <w:r>
        <w:rPr>
          <w:noProof/>
          <w:lang w:val="de-DE"/>
        </w:rPr>
        <w:lastRenderedPageBreak/>
        <w:drawing>
          <wp:inline distT="0" distB="0" distL="0" distR="0" wp14:anchorId="280601D1" wp14:editId="3635FCA5">
            <wp:extent cx="6189345" cy="4497070"/>
            <wp:effectExtent l="0" t="0" r="1905" b="0"/>
            <wp:docPr id="3503401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9345" cy="4497070"/>
                    </a:xfrm>
                    <a:prstGeom prst="rect">
                      <a:avLst/>
                    </a:prstGeom>
                    <a:noFill/>
                    <a:ln>
                      <a:noFill/>
                    </a:ln>
                  </pic:spPr>
                </pic:pic>
              </a:graphicData>
            </a:graphic>
          </wp:inline>
        </w:drawing>
      </w:r>
    </w:p>
    <w:p w14:paraId="72B05C17" w14:textId="5393EC52" w:rsidR="00DE48CF" w:rsidRDefault="00DE48CF" w:rsidP="00DE48CF">
      <w:pPr>
        <w:pStyle w:val="ListBullet"/>
        <w:numPr>
          <w:ilvl w:val="0"/>
          <w:numId w:val="0"/>
        </w:numPr>
        <w:spacing w:after="60"/>
        <w:ind w:left="360" w:hanging="360"/>
        <w:rPr>
          <w:lang w:val="de-DE"/>
        </w:rPr>
      </w:pPr>
      <w:r>
        <w:rPr>
          <w:noProof/>
          <w:lang w:val="de-DE"/>
        </w:rPr>
        <w:drawing>
          <wp:inline distT="0" distB="0" distL="0" distR="0" wp14:anchorId="5C33281F" wp14:editId="0CFFFCDA">
            <wp:extent cx="6189345" cy="3152775"/>
            <wp:effectExtent l="0" t="0" r="1905" b="9525"/>
            <wp:docPr id="2044053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9345" cy="3152775"/>
                    </a:xfrm>
                    <a:prstGeom prst="rect">
                      <a:avLst/>
                    </a:prstGeom>
                    <a:noFill/>
                    <a:ln>
                      <a:noFill/>
                    </a:ln>
                  </pic:spPr>
                </pic:pic>
              </a:graphicData>
            </a:graphic>
          </wp:inline>
        </w:drawing>
      </w:r>
    </w:p>
    <w:p w14:paraId="1599E385" w14:textId="77777777" w:rsidR="00DE48CF" w:rsidRDefault="00DE48CF" w:rsidP="00DE48CF">
      <w:pPr>
        <w:pStyle w:val="ListBullet"/>
        <w:numPr>
          <w:ilvl w:val="0"/>
          <w:numId w:val="0"/>
        </w:numPr>
        <w:spacing w:after="60"/>
        <w:ind w:left="360" w:hanging="360"/>
        <w:rPr>
          <w:lang w:val="de-DE"/>
        </w:rPr>
      </w:pPr>
    </w:p>
    <w:p w14:paraId="3CD77B1C" w14:textId="77777777" w:rsidR="00DE48CF" w:rsidRDefault="00DE48CF" w:rsidP="00DE48CF">
      <w:pPr>
        <w:pStyle w:val="ListBullet"/>
        <w:numPr>
          <w:ilvl w:val="0"/>
          <w:numId w:val="0"/>
        </w:numPr>
        <w:spacing w:after="60"/>
        <w:ind w:left="360" w:hanging="360"/>
        <w:rPr>
          <w:lang w:val="de-DE"/>
        </w:rPr>
      </w:pPr>
    </w:p>
    <w:p w14:paraId="166186A5" w14:textId="77777777" w:rsidR="00DE48CF" w:rsidRDefault="00DE48CF" w:rsidP="00DE48CF">
      <w:pPr>
        <w:pStyle w:val="ListBullet"/>
        <w:numPr>
          <w:ilvl w:val="0"/>
          <w:numId w:val="0"/>
        </w:numPr>
        <w:spacing w:after="60"/>
        <w:ind w:left="360" w:hanging="360"/>
        <w:rPr>
          <w:lang w:val="de-DE"/>
        </w:rPr>
      </w:pPr>
    </w:p>
    <w:p w14:paraId="16407D0F" w14:textId="77777777" w:rsidR="00DE48CF" w:rsidRDefault="00DE48CF" w:rsidP="00DE48CF">
      <w:pPr>
        <w:pStyle w:val="ListBullet"/>
        <w:numPr>
          <w:ilvl w:val="0"/>
          <w:numId w:val="0"/>
        </w:numPr>
        <w:spacing w:after="60"/>
        <w:ind w:left="360" w:hanging="360"/>
        <w:rPr>
          <w:lang w:val="de-DE"/>
        </w:rPr>
      </w:pPr>
    </w:p>
    <w:p w14:paraId="7FA92270" w14:textId="4DD72D56" w:rsidR="00DE48CF" w:rsidRDefault="00DE48CF" w:rsidP="00DE48CF">
      <w:pPr>
        <w:pStyle w:val="ListBullet"/>
        <w:numPr>
          <w:ilvl w:val="0"/>
          <w:numId w:val="0"/>
        </w:numPr>
        <w:spacing w:after="60"/>
        <w:ind w:left="360" w:hanging="360"/>
        <w:rPr>
          <w:lang w:val="de-DE"/>
        </w:rPr>
      </w:pPr>
      <w:r>
        <w:rPr>
          <w:noProof/>
          <w:lang w:val="de-DE"/>
        </w:rPr>
        <w:lastRenderedPageBreak/>
        <w:drawing>
          <wp:inline distT="0" distB="0" distL="0" distR="0" wp14:anchorId="3B3CEFFB" wp14:editId="56169F71">
            <wp:extent cx="6189345" cy="4223982"/>
            <wp:effectExtent l="0" t="0" r="1905" b="5715"/>
            <wp:docPr id="12136159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2632" cy="4226225"/>
                    </a:xfrm>
                    <a:prstGeom prst="rect">
                      <a:avLst/>
                    </a:prstGeom>
                    <a:noFill/>
                    <a:ln>
                      <a:noFill/>
                    </a:ln>
                  </pic:spPr>
                </pic:pic>
              </a:graphicData>
            </a:graphic>
          </wp:inline>
        </w:drawing>
      </w:r>
    </w:p>
    <w:p w14:paraId="50A06C73" w14:textId="55E2974B" w:rsidR="00DE48CF" w:rsidRPr="00DE48CF" w:rsidRDefault="00DE48CF" w:rsidP="00DE48CF">
      <w:pPr>
        <w:pStyle w:val="ListBullet"/>
        <w:numPr>
          <w:ilvl w:val="0"/>
          <w:numId w:val="0"/>
        </w:numPr>
        <w:spacing w:after="60"/>
        <w:ind w:left="360" w:hanging="360"/>
        <w:rPr>
          <w:lang w:val="de-DE"/>
        </w:rPr>
      </w:pPr>
      <w:r>
        <w:rPr>
          <w:noProof/>
          <w:lang w:val="de-DE"/>
        </w:rPr>
        <w:drawing>
          <wp:inline distT="0" distB="0" distL="0" distR="0" wp14:anchorId="20E67BB4" wp14:editId="08C1BF42">
            <wp:extent cx="6189345" cy="4073857"/>
            <wp:effectExtent l="0" t="0" r="1905" b="3175"/>
            <wp:docPr id="1853991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2072" cy="4075652"/>
                    </a:xfrm>
                    <a:prstGeom prst="rect">
                      <a:avLst/>
                    </a:prstGeom>
                    <a:noFill/>
                    <a:ln>
                      <a:noFill/>
                    </a:ln>
                  </pic:spPr>
                </pic:pic>
              </a:graphicData>
            </a:graphic>
          </wp:inline>
        </w:drawing>
      </w:r>
    </w:p>
    <w:p w14:paraId="787613EB" w14:textId="77777777" w:rsidR="00BA5598" w:rsidRPr="00DE48CF" w:rsidRDefault="00000000">
      <w:pPr>
        <w:pStyle w:val="Heading1"/>
        <w:spacing w:before="360" w:after="120"/>
        <w:rPr>
          <w:lang w:val="de-DE"/>
        </w:rPr>
      </w:pPr>
      <w:r w:rsidRPr="00DE48CF">
        <w:rPr>
          <w:rFonts w:ascii="Aptos Display" w:eastAsia="Aptos Display" w:hAnsi="Aptos Display"/>
          <w:lang w:val="de-DE"/>
        </w:rPr>
        <w:lastRenderedPageBreak/>
        <w:t>5. Datenbankmodell</w:t>
      </w:r>
    </w:p>
    <w:p w14:paraId="64E70E89" w14:textId="77777777" w:rsidR="00BA5598" w:rsidRPr="00DE48CF" w:rsidRDefault="00000000">
      <w:pPr>
        <w:spacing w:after="160"/>
        <w:rPr>
          <w:lang w:val="de-DE"/>
        </w:rPr>
      </w:pPr>
      <w:r w:rsidRPr="00DE48CF">
        <w:rPr>
          <w:lang w:val="de-DE"/>
        </w:rPr>
        <w:t>Das aktuelle Datenbankmodell basiert auf MySQL. Die Tabellen, wichtigsten Spalten und Beziehungen sind unten zusammengefasst. Gegenüber dem ersten Statusbericht wurde das Schema erweitert, damit Übungen, Workouts, Fortschritt, Sprache und Einheiten sauber gespeichert werden können.</w:t>
      </w:r>
    </w:p>
    <w:p w14:paraId="0F259AD4" w14:textId="77777777" w:rsidR="00BA5598" w:rsidRPr="00DE48CF" w:rsidRDefault="00000000">
      <w:pPr>
        <w:spacing w:before="160" w:after="80"/>
        <w:rPr>
          <w:lang w:val="de-DE"/>
        </w:rPr>
      </w:pPr>
      <w:r w:rsidRPr="00DE48CF">
        <w:rPr>
          <w:b/>
          <w:color w:val="22344A"/>
          <w:lang w:val="de-DE"/>
        </w:rPr>
        <w:t>users</w:t>
      </w:r>
    </w:p>
    <w:p w14:paraId="30B17090" w14:textId="77777777" w:rsidR="00BA5598" w:rsidRPr="00DE48CF" w:rsidRDefault="00000000">
      <w:pPr>
        <w:spacing w:after="80"/>
        <w:rPr>
          <w:lang w:val="de-DE"/>
        </w:rPr>
      </w:pPr>
      <w:r w:rsidRPr="00DE48CF">
        <w:rPr>
          <w:lang w:val="de-DE"/>
        </w:rPr>
        <w:t>Speichert die Benutzerkonten der Anwendung sowie Sprache und bevorzugte Einheiten.</w:t>
      </w:r>
    </w:p>
    <w:tbl>
      <w:tblPr>
        <w:tblStyle w:val="TableGrid"/>
        <w:tblW w:w="0" w:type="auto"/>
        <w:jc w:val="center"/>
        <w:tblLook w:val="04A0" w:firstRow="1" w:lastRow="0" w:firstColumn="1" w:lastColumn="0" w:noHBand="0" w:noVBand="1"/>
      </w:tblPr>
      <w:tblGrid>
        <w:gridCol w:w="1946"/>
        <w:gridCol w:w="1800"/>
        <w:gridCol w:w="792"/>
        <w:gridCol w:w="2232"/>
        <w:gridCol w:w="3168"/>
      </w:tblGrid>
      <w:tr w:rsidR="00BA5598" w14:paraId="40B39B10" w14:textId="77777777">
        <w:trPr>
          <w:cantSplit/>
          <w:tblHeader/>
          <w:jc w:val="center"/>
        </w:trPr>
        <w:tc>
          <w:tcPr>
            <w:tcW w:w="1800" w:type="dxa"/>
            <w:shd w:val="clear" w:color="auto" w:fill="376092"/>
            <w:vAlign w:val="center"/>
          </w:tcPr>
          <w:p w14:paraId="22380AF9" w14:textId="77777777" w:rsidR="00BA5598" w:rsidRDefault="00000000">
            <w:pPr>
              <w:jc w:val="center"/>
            </w:pPr>
            <w:proofErr w:type="spellStart"/>
            <w:r>
              <w:rPr>
                <w:b/>
                <w:color w:val="FFFFFF"/>
                <w:sz w:val="19"/>
              </w:rPr>
              <w:t>Spalte</w:t>
            </w:r>
            <w:proofErr w:type="spellEnd"/>
          </w:p>
        </w:tc>
        <w:tc>
          <w:tcPr>
            <w:tcW w:w="1800" w:type="dxa"/>
            <w:shd w:val="clear" w:color="auto" w:fill="376092"/>
            <w:vAlign w:val="center"/>
          </w:tcPr>
          <w:p w14:paraId="5B09B0F2" w14:textId="77777777" w:rsidR="00BA5598" w:rsidRDefault="00000000">
            <w:pPr>
              <w:jc w:val="center"/>
            </w:pPr>
            <w:r>
              <w:rPr>
                <w:b/>
                <w:color w:val="FFFFFF"/>
                <w:sz w:val="19"/>
              </w:rPr>
              <w:t>Datentyp</w:t>
            </w:r>
          </w:p>
        </w:tc>
        <w:tc>
          <w:tcPr>
            <w:tcW w:w="792" w:type="dxa"/>
            <w:shd w:val="clear" w:color="auto" w:fill="376092"/>
            <w:vAlign w:val="center"/>
          </w:tcPr>
          <w:p w14:paraId="1DD6207D" w14:textId="77777777" w:rsidR="00BA5598" w:rsidRDefault="00000000">
            <w:pPr>
              <w:jc w:val="center"/>
            </w:pPr>
            <w:r>
              <w:rPr>
                <w:b/>
                <w:color w:val="FFFFFF"/>
                <w:sz w:val="19"/>
              </w:rPr>
              <w:t>NULL</w:t>
            </w:r>
          </w:p>
        </w:tc>
        <w:tc>
          <w:tcPr>
            <w:tcW w:w="2232" w:type="dxa"/>
            <w:shd w:val="clear" w:color="auto" w:fill="376092"/>
            <w:vAlign w:val="center"/>
          </w:tcPr>
          <w:p w14:paraId="3AA91674" w14:textId="77777777" w:rsidR="00BA5598" w:rsidRDefault="00000000">
            <w:pPr>
              <w:jc w:val="center"/>
            </w:pPr>
            <w:r>
              <w:rPr>
                <w:b/>
                <w:color w:val="FFFFFF"/>
                <w:sz w:val="19"/>
              </w:rPr>
              <w:t>Schlüssel / Standard</w:t>
            </w:r>
          </w:p>
        </w:tc>
        <w:tc>
          <w:tcPr>
            <w:tcW w:w="3168" w:type="dxa"/>
            <w:shd w:val="clear" w:color="auto" w:fill="376092"/>
            <w:vAlign w:val="center"/>
          </w:tcPr>
          <w:p w14:paraId="03CF3F14" w14:textId="77777777" w:rsidR="00BA5598" w:rsidRDefault="00000000">
            <w:pPr>
              <w:jc w:val="center"/>
            </w:pPr>
            <w:r>
              <w:rPr>
                <w:b/>
                <w:color w:val="FFFFFF"/>
                <w:sz w:val="19"/>
              </w:rPr>
              <w:t>Beschreibung</w:t>
            </w:r>
          </w:p>
        </w:tc>
      </w:tr>
      <w:tr w:rsidR="00BA5598" w14:paraId="3D7E52D8" w14:textId="77777777">
        <w:trPr>
          <w:cantSplit/>
          <w:jc w:val="center"/>
        </w:trPr>
        <w:tc>
          <w:tcPr>
            <w:tcW w:w="1800" w:type="dxa"/>
            <w:shd w:val="clear" w:color="auto" w:fill="FFFFFF"/>
            <w:vAlign w:val="center"/>
          </w:tcPr>
          <w:p w14:paraId="45508283" w14:textId="77777777" w:rsidR="00BA5598" w:rsidRDefault="00000000">
            <w:r>
              <w:rPr>
                <w:sz w:val="19"/>
              </w:rPr>
              <w:t>id</w:t>
            </w:r>
          </w:p>
        </w:tc>
        <w:tc>
          <w:tcPr>
            <w:tcW w:w="1800" w:type="dxa"/>
            <w:shd w:val="clear" w:color="auto" w:fill="FFFFFF"/>
            <w:vAlign w:val="center"/>
          </w:tcPr>
          <w:p w14:paraId="3CABC34B" w14:textId="77777777" w:rsidR="00BA5598" w:rsidRDefault="00000000">
            <w:r>
              <w:rPr>
                <w:sz w:val="19"/>
              </w:rPr>
              <w:t>INT</w:t>
            </w:r>
          </w:p>
        </w:tc>
        <w:tc>
          <w:tcPr>
            <w:tcW w:w="792" w:type="dxa"/>
            <w:shd w:val="clear" w:color="auto" w:fill="FFFFFF"/>
            <w:vAlign w:val="center"/>
          </w:tcPr>
          <w:p w14:paraId="246FD6B6" w14:textId="77777777" w:rsidR="00BA5598" w:rsidRDefault="00000000">
            <w:r>
              <w:rPr>
                <w:sz w:val="19"/>
              </w:rPr>
              <w:t>Nein</w:t>
            </w:r>
          </w:p>
        </w:tc>
        <w:tc>
          <w:tcPr>
            <w:tcW w:w="2232" w:type="dxa"/>
            <w:shd w:val="clear" w:color="auto" w:fill="FFFFFF"/>
            <w:vAlign w:val="center"/>
          </w:tcPr>
          <w:p w14:paraId="718CBC03" w14:textId="77777777" w:rsidR="00BA5598" w:rsidRDefault="00000000">
            <w:r>
              <w:rPr>
                <w:sz w:val="19"/>
              </w:rPr>
              <w:t>PK</w:t>
            </w:r>
          </w:p>
        </w:tc>
        <w:tc>
          <w:tcPr>
            <w:tcW w:w="3168" w:type="dxa"/>
            <w:shd w:val="clear" w:color="auto" w:fill="FFFFFF"/>
            <w:vAlign w:val="center"/>
          </w:tcPr>
          <w:p w14:paraId="3F15AC43" w14:textId="77777777" w:rsidR="00BA5598" w:rsidRDefault="00000000">
            <w:r>
              <w:rPr>
                <w:sz w:val="19"/>
              </w:rPr>
              <w:t>Eindeutige Benutzer-ID</w:t>
            </w:r>
          </w:p>
        </w:tc>
      </w:tr>
      <w:tr w:rsidR="00BA5598" w14:paraId="66C8313E" w14:textId="77777777">
        <w:trPr>
          <w:cantSplit/>
          <w:jc w:val="center"/>
        </w:trPr>
        <w:tc>
          <w:tcPr>
            <w:tcW w:w="1800" w:type="dxa"/>
            <w:shd w:val="clear" w:color="auto" w:fill="FFFFFF"/>
            <w:vAlign w:val="center"/>
          </w:tcPr>
          <w:p w14:paraId="323CED67" w14:textId="77777777" w:rsidR="00BA5598" w:rsidRDefault="00000000">
            <w:r>
              <w:rPr>
                <w:sz w:val="19"/>
              </w:rPr>
              <w:t>username</w:t>
            </w:r>
          </w:p>
        </w:tc>
        <w:tc>
          <w:tcPr>
            <w:tcW w:w="1800" w:type="dxa"/>
            <w:shd w:val="clear" w:color="auto" w:fill="FFFFFF"/>
            <w:vAlign w:val="center"/>
          </w:tcPr>
          <w:p w14:paraId="666C6673" w14:textId="77777777" w:rsidR="00BA5598" w:rsidRDefault="00000000">
            <w:r>
              <w:rPr>
                <w:sz w:val="19"/>
              </w:rPr>
              <w:t>VARCHAR(50)</w:t>
            </w:r>
          </w:p>
        </w:tc>
        <w:tc>
          <w:tcPr>
            <w:tcW w:w="792" w:type="dxa"/>
            <w:shd w:val="clear" w:color="auto" w:fill="FFFFFF"/>
            <w:vAlign w:val="center"/>
          </w:tcPr>
          <w:p w14:paraId="67A34867" w14:textId="77777777" w:rsidR="00BA5598" w:rsidRDefault="00000000">
            <w:r>
              <w:rPr>
                <w:sz w:val="19"/>
              </w:rPr>
              <w:t>Nein</w:t>
            </w:r>
          </w:p>
        </w:tc>
        <w:tc>
          <w:tcPr>
            <w:tcW w:w="2232" w:type="dxa"/>
            <w:shd w:val="clear" w:color="auto" w:fill="FFFFFF"/>
            <w:vAlign w:val="center"/>
          </w:tcPr>
          <w:p w14:paraId="7E1D9691" w14:textId="77777777" w:rsidR="00BA5598" w:rsidRDefault="00000000">
            <w:r>
              <w:rPr>
                <w:sz w:val="19"/>
              </w:rPr>
              <w:t>UNIQUE</w:t>
            </w:r>
          </w:p>
        </w:tc>
        <w:tc>
          <w:tcPr>
            <w:tcW w:w="3168" w:type="dxa"/>
            <w:shd w:val="clear" w:color="auto" w:fill="FFFFFF"/>
            <w:vAlign w:val="center"/>
          </w:tcPr>
          <w:p w14:paraId="5026423E" w14:textId="77777777" w:rsidR="00BA5598" w:rsidRDefault="00000000">
            <w:r>
              <w:rPr>
                <w:sz w:val="19"/>
              </w:rPr>
              <w:t>Benutzername</w:t>
            </w:r>
          </w:p>
        </w:tc>
      </w:tr>
      <w:tr w:rsidR="00BA5598" w14:paraId="58C7B640" w14:textId="77777777">
        <w:trPr>
          <w:cantSplit/>
          <w:jc w:val="center"/>
        </w:trPr>
        <w:tc>
          <w:tcPr>
            <w:tcW w:w="1800" w:type="dxa"/>
            <w:shd w:val="clear" w:color="auto" w:fill="FFFFFF"/>
            <w:vAlign w:val="center"/>
          </w:tcPr>
          <w:p w14:paraId="291606DE" w14:textId="77777777" w:rsidR="00BA5598" w:rsidRDefault="00000000">
            <w:r>
              <w:rPr>
                <w:sz w:val="19"/>
              </w:rPr>
              <w:t>email</w:t>
            </w:r>
          </w:p>
        </w:tc>
        <w:tc>
          <w:tcPr>
            <w:tcW w:w="1800" w:type="dxa"/>
            <w:shd w:val="clear" w:color="auto" w:fill="FFFFFF"/>
            <w:vAlign w:val="center"/>
          </w:tcPr>
          <w:p w14:paraId="4D124957" w14:textId="77777777" w:rsidR="00BA5598" w:rsidRDefault="00000000">
            <w:r>
              <w:rPr>
                <w:sz w:val="19"/>
              </w:rPr>
              <w:t>VARCHAR(120)</w:t>
            </w:r>
          </w:p>
        </w:tc>
        <w:tc>
          <w:tcPr>
            <w:tcW w:w="792" w:type="dxa"/>
            <w:shd w:val="clear" w:color="auto" w:fill="FFFFFF"/>
            <w:vAlign w:val="center"/>
          </w:tcPr>
          <w:p w14:paraId="51946E83" w14:textId="77777777" w:rsidR="00BA5598" w:rsidRDefault="00000000">
            <w:r>
              <w:rPr>
                <w:sz w:val="19"/>
              </w:rPr>
              <w:t>Nein</w:t>
            </w:r>
          </w:p>
        </w:tc>
        <w:tc>
          <w:tcPr>
            <w:tcW w:w="2232" w:type="dxa"/>
            <w:shd w:val="clear" w:color="auto" w:fill="FFFFFF"/>
            <w:vAlign w:val="center"/>
          </w:tcPr>
          <w:p w14:paraId="4660849C" w14:textId="77777777" w:rsidR="00BA5598" w:rsidRDefault="00000000">
            <w:r>
              <w:rPr>
                <w:sz w:val="19"/>
              </w:rPr>
              <w:t>UNIQUE</w:t>
            </w:r>
          </w:p>
        </w:tc>
        <w:tc>
          <w:tcPr>
            <w:tcW w:w="3168" w:type="dxa"/>
            <w:shd w:val="clear" w:color="auto" w:fill="FFFFFF"/>
            <w:vAlign w:val="center"/>
          </w:tcPr>
          <w:p w14:paraId="7FCC3986" w14:textId="77777777" w:rsidR="00BA5598" w:rsidRDefault="00000000">
            <w:r>
              <w:rPr>
                <w:sz w:val="19"/>
              </w:rPr>
              <w:t>E-Mail-Adresse</w:t>
            </w:r>
          </w:p>
        </w:tc>
      </w:tr>
      <w:tr w:rsidR="00BA5598" w14:paraId="5F064306" w14:textId="77777777">
        <w:trPr>
          <w:cantSplit/>
          <w:jc w:val="center"/>
        </w:trPr>
        <w:tc>
          <w:tcPr>
            <w:tcW w:w="1800" w:type="dxa"/>
            <w:shd w:val="clear" w:color="auto" w:fill="FFFFFF"/>
            <w:vAlign w:val="center"/>
          </w:tcPr>
          <w:p w14:paraId="00A796BC" w14:textId="77777777" w:rsidR="00BA5598" w:rsidRDefault="00000000">
            <w:r>
              <w:rPr>
                <w:sz w:val="19"/>
              </w:rPr>
              <w:t>password_hash</w:t>
            </w:r>
          </w:p>
        </w:tc>
        <w:tc>
          <w:tcPr>
            <w:tcW w:w="1800" w:type="dxa"/>
            <w:shd w:val="clear" w:color="auto" w:fill="FFFFFF"/>
            <w:vAlign w:val="center"/>
          </w:tcPr>
          <w:p w14:paraId="384E69D6" w14:textId="77777777" w:rsidR="00BA5598" w:rsidRDefault="00000000">
            <w:r>
              <w:rPr>
                <w:sz w:val="19"/>
              </w:rPr>
              <w:t>VARCHAR(255)</w:t>
            </w:r>
          </w:p>
        </w:tc>
        <w:tc>
          <w:tcPr>
            <w:tcW w:w="792" w:type="dxa"/>
            <w:shd w:val="clear" w:color="auto" w:fill="FFFFFF"/>
            <w:vAlign w:val="center"/>
          </w:tcPr>
          <w:p w14:paraId="333F11C8" w14:textId="77777777" w:rsidR="00BA5598" w:rsidRDefault="00000000">
            <w:r>
              <w:rPr>
                <w:sz w:val="19"/>
              </w:rPr>
              <w:t>Nein</w:t>
            </w:r>
          </w:p>
        </w:tc>
        <w:tc>
          <w:tcPr>
            <w:tcW w:w="2232" w:type="dxa"/>
            <w:shd w:val="clear" w:color="auto" w:fill="FFFFFF"/>
            <w:vAlign w:val="center"/>
          </w:tcPr>
          <w:p w14:paraId="1599FF33" w14:textId="77777777" w:rsidR="00BA5598" w:rsidRDefault="00000000">
            <w:r>
              <w:rPr>
                <w:sz w:val="19"/>
              </w:rPr>
              <w:t>-</w:t>
            </w:r>
          </w:p>
        </w:tc>
        <w:tc>
          <w:tcPr>
            <w:tcW w:w="3168" w:type="dxa"/>
            <w:shd w:val="clear" w:color="auto" w:fill="FFFFFF"/>
            <w:vAlign w:val="center"/>
          </w:tcPr>
          <w:p w14:paraId="4FDFFD53" w14:textId="77777777" w:rsidR="00BA5598" w:rsidRDefault="00000000">
            <w:r>
              <w:rPr>
                <w:sz w:val="19"/>
              </w:rPr>
              <w:t>Gehashtes Passwort</w:t>
            </w:r>
          </w:p>
        </w:tc>
      </w:tr>
      <w:tr w:rsidR="00BA5598" w14:paraId="462B041B" w14:textId="77777777">
        <w:trPr>
          <w:cantSplit/>
          <w:jc w:val="center"/>
        </w:trPr>
        <w:tc>
          <w:tcPr>
            <w:tcW w:w="1800" w:type="dxa"/>
            <w:shd w:val="clear" w:color="auto" w:fill="FFFFFF"/>
            <w:vAlign w:val="center"/>
          </w:tcPr>
          <w:p w14:paraId="0E463046" w14:textId="77777777" w:rsidR="00BA5598" w:rsidRDefault="00000000">
            <w:r>
              <w:rPr>
                <w:sz w:val="19"/>
              </w:rPr>
              <w:t>language_preference</w:t>
            </w:r>
          </w:p>
        </w:tc>
        <w:tc>
          <w:tcPr>
            <w:tcW w:w="1800" w:type="dxa"/>
            <w:shd w:val="clear" w:color="auto" w:fill="FFFFFF"/>
            <w:vAlign w:val="center"/>
          </w:tcPr>
          <w:p w14:paraId="35B6A0E8" w14:textId="77777777" w:rsidR="00BA5598" w:rsidRDefault="00000000">
            <w:r>
              <w:rPr>
                <w:sz w:val="19"/>
              </w:rPr>
              <w:t>ENUM('de','en')</w:t>
            </w:r>
          </w:p>
        </w:tc>
        <w:tc>
          <w:tcPr>
            <w:tcW w:w="792" w:type="dxa"/>
            <w:shd w:val="clear" w:color="auto" w:fill="FFFFFF"/>
            <w:vAlign w:val="center"/>
          </w:tcPr>
          <w:p w14:paraId="3A47B5F4" w14:textId="77777777" w:rsidR="00BA5598" w:rsidRDefault="00000000">
            <w:r>
              <w:rPr>
                <w:sz w:val="19"/>
              </w:rPr>
              <w:t>Nein</w:t>
            </w:r>
          </w:p>
        </w:tc>
        <w:tc>
          <w:tcPr>
            <w:tcW w:w="2232" w:type="dxa"/>
            <w:shd w:val="clear" w:color="auto" w:fill="FFFFFF"/>
            <w:vAlign w:val="center"/>
          </w:tcPr>
          <w:p w14:paraId="6C1C2B07" w14:textId="77777777" w:rsidR="00BA5598" w:rsidRDefault="00000000">
            <w:r>
              <w:rPr>
                <w:sz w:val="19"/>
              </w:rPr>
              <w:t>DEFAULT 'de'</w:t>
            </w:r>
          </w:p>
        </w:tc>
        <w:tc>
          <w:tcPr>
            <w:tcW w:w="3168" w:type="dxa"/>
            <w:shd w:val="clear" w:color="auto" w:fill="FFFFFF"/>
            <w:vAlign w:val="center"/>
          </w:tcPr>
          <w:p w14:paraId="0FABA022" w14:textId="77777777" w:rsidR="00BA5598" w:rsidRDefault="00000000">
            <w:r>
              <w:rPr>
                <w:sz w:val="19"/>
              </w:rPr>
              <w:t>Bevorzugte Sprache</w:t>
            </w:r>
          </w:p>
        </w:tc>
      </w:tr>
      <w:tr w:rsidR="00BA5598" w14:paraId="2453D233" w14:textId="77777777">
        <w:trPr>
          <w:cantSplit/>
          <w:jc w:val="center"/>
        </w:trPr>
        <w:tc>
          <w:tcPr>
            <w:tcW w:w="1800" w:type="dxa"/>
            <w:shd w:val="clear" w:color="auto" w:fill="FFFFFF"/>
            <w:vAlign w:val="center"/>
          </w:tcPr>
          <w:p w14:paraId="7B494BC8" w14:textId="77777777" w:rsidR="00BA5598" w:rsidRDefault="00000000">
            <w:r>
              <w:rPr>
                <w:sz w:val="19"/>
              </w:rPr>
              <w:t>weight_unit</w:t>
            </w:r>
          </w:p>
        </w:tc>
        <w:tc>
          <w:tcPr>
            <w:tcW w:w="1800" w:type="dxa"/>
            <w:shd w:val="clear" w:color="auto" w:fill="FFFFFF"/>
            <w:vAlign w:val="center"/>
          </w:tcPr>
          <w:p w14:paraId="45ED3EE7" w14:textId="77777777" w:rsidR="00BA5598" w:rsidRDefault="00000000">
            <w:r>
              <w:rPr>
                <w:sz w:val="19"/>
              </w:rPr>
              <w:t>ENUM('kg','lb')</w:t>
            </w:r>
          </w:p>
        </w:tc>
        <w:tc>
          <w:tcPr>
            <w:tcW w:w="792" w:type="dxa"/>
            <w:shd w:val="clear" w:color="auto" w:fill="FFFFFF"/>
            <w:vAlign w:val="center"/>
          </w:tcPr>
          <w:p w14:paraId="3992F883" w14:textId="77777777" w:rsidR="00BA5598" w:rsidRDefault="00000000">
            <w:r>
              <w:rPr>
                <w:sz w:val="19"/>
              </w:rPr>
              <w:t>Nein</w:t>
            </w:r>
          </w:p>
        </w:tc>
        <w:tc>
          <w:tcPr>
            <w:tcW w:w="2232" w:type="dxa"/>
            <w:shd w:val="clear" w:color="auto" w:fill="FFFFFF"/>
            <w:vAlign w:val="center"/>
          </w:tcPr>
          <w:p w14:paraId="56549633" w14:textId="77777777" w:rsidR="00BA5598" w:rsidRDefault="00000000">
            <w:r>
              <w:rPr>
                <w:sz w:val="19"/>
              </w:rPr>
              <w:t>DEFAULT 'kg'</w:t>
            </w:r>
          </w:p>
        </w:tc>
        <w:tc>
          <w:tcPr>
            <w:tcW w:w="3168" w:type="dxa"/>
            <w:shd w:val="clear" w:color="auto" w:fill="FFFFFF"/>
            <w:vAlign w:val="center"/>
          </w:tcPr>
          <w:p w14:paraId="06130FDA" w14:textId="77777777" w:rsidR="00BA5598" w:rsidRDefault="00000000">
            <w:r>
              <w:rPr>
                <w:sz w:val="19"/>
              </w:rPr>
              <w:t>Gewichtseinheit</w:t>
            </w:r>
          </w:p>
        </w:tc>
      </w:tr>
      <w:tr w:rsidR="00BA5598" w14:paraId="2E5142DE" w14:textId="77777777">
        <w:trPr>
          <w:cantSplit/>
          <w:jc w:val="center"/>
        </w:trPr>
        <w:tc>
          <w:tcPr>
            <w:tcW w:w="1800" w:type="dxa"/>
            <w:shd w:val="clear" w:color="auto" w:fill="FFFFFF"/>
            <w:vAlign w:val="center"/>
          </w:tcPr>
          <w:p w14:paraId="3EB3A440" w14:textId="77777777" w:rsidR="00BA5598" w:rsidRDefault="00000000">
            <w:r>
              <w:rPr>
                <w:sz w:val="19"/>
              </w:rPr>
              <w:t>distance_unit</w:t>
            </w:r>
          </w:p>
        </w:tc>
        <w:tc>
          <w:tcPr>
            <w:tcW w:w="1800" w:type="dxa"/>
            <w:shd w:val="clear" w:color="auto" w:fill="FFFFFF"/>
            <w:vAlign w:val="center"/>
          </w:tcPr>
          <w:p w14:paraId="0CB10E29" w14:textId="77777777" w:rsidR="00BA5598" w:rsidRDefault="00000000">
            <w:r>
              <w:rPr>
                <w:sz w:val="19"/>
              </w:rPr>
              <w:t>ENUM('km','mi')</w:t>
            </w:r>
          </w:p>
        </w:tc>
        <w:tc>
          <w:tcPr>
            <w:tcW w:w="792" w:type="dxa"/>
            <w:shd w:val="clear" w:color="auto" w:fill="FFFFFF"/>
            <w:vAlign w:val="center"/>
          </w:tcPr>
          <w:p w14:paraId="7F78E560" w14:textId="77777777" w:rsidR="00BA5598" w:rsidRDefault="00000000">
            <w:r>
              <w:rPr>
                <w:sz w:val="19"/>
              </w:rPr>
              <w:t>Nein</w:t>
            </w:r>
          </w:p>
        </w:tc>
        <w:tc>
          <w:tcPr>
            <w:tcW w:w="2232" w:type="dxa"/>
            <w:shd w:val="clear" w:color="auto" w:fill="FFFFFF"/>
            <w:vAlign w:val="center"/>
          </w:tcPr>
          <w:p w14:paraId="5C0493B4" w14:textId="77777777" w:rsidR="00BA5598" w:rsidRDefault="00000000">
            <w:r>
              <w:rPr>
                <w:sz w:val="19"/>
              </w:rPr>
              <w:t>DEFAULT 'km'</w:t>
            </w:r>
          </w:p>
        </w:tc>
        <w:tc>
          <w:tcPr>
            <w:tcW w:w="3168" w:type="dxa"/>
            <w:shd w:val="clear" w:color="auto" w:fill="FFFFFF"/>
            <w:vAlign w:val="center"/>
          </w:tcPr>
          <w:p w14:paraId="36A335BC" w14:textId="77777777" w:rsidR="00BA5598" w:rsidRDefault="00000000">
            <w:r>
              <w:rPr>
                <w:sz w:val="19"/>
              </w:rPr>
              <w:t>Distanzeinheit</w:t>
            </w:r>
          </w:p>
        </w:tc>
      </w:tr>
      <w:tr w:rsidR="00BA5598" w14:paraId="2D1FA1DC" w14:textId="77777777">
        <w:trPr>
          <w:cantSplit/>
          <w:jc w:val="center"/>
        </w:trPr>
        <w:tc>
          <w:tcPr>
            <w:tcW w:w="1800" w:type="dxa"/>
            <w:shd w:val="clear" w:color="auto" w:fill="FFFFFF"/>
            <w:vAlign w:val="center"/>
          </w:tcPr>
          <w:p w14:paraId="7E7F02C1" w14:textId="77777777" w:rsidR="00BA5598" w:rsidRDefault="00000000">
            <w:r>
              <w:rPr>
                <w:sz w:val="19"/>
              </w:rPr>
              <w:t>created_at</w:t>
            </w:r>
          </w:p>
        </w:tc>
        <w:tc>
          <w:tcPr>
            <w:tcW w:w="1800" w:type="dxa"/>
            <w:shd w:val="clear" w:color="auto" w:fill="FFFFFF"/>
            <w:vAlign w:val="center"/>
          </w:tcPr>
          <w:p w14:paraId="6999AA96" w14:textId="77777777" w:rsidR="00BA5598" w:rsidRDefault="00000000">
            <w:r>
              <w:rPr>
                <w:sz w:val="19"/>
              </w:rPr>
              <w:t>TIMESTAMP</w:t>
            </w:r>
          </w:p>
        </w:tc>
        <w:tc>
          <w:tcPr>
            <w:tcW w:w="792" w:type="dxa"/>
            <w:shd w:val="clear" w:color="auto" w:fill="FFFFFF"/>
            <w:vAlign w:val="center"/>
          </w:tcPr>
          <w:p w14:paraId="47321BBA" w14:textId="77777777" w:rsidR="00BA5598" w:rsidRDefault="00000000">
            <w:r>
              <w:rPr>
                <w:sz w:val="19"/>
              </w:rPr>
              <w:t>Nein</w:t>
            </w:r>
          </w:p>
        </w:tc>
        <w:tc>
          <w:tcPr>
            <w:tcW w:w="2232" w:type="dxa"/>
            <w:shd w:val="clear" w:color="auto" w:fill="FFFFFF"/>
            <w:vAlign w:val="center"/>
          </w:tcPr>
          <w:p w14:paraId="685E833D" w14:textId="77777777" w:rsidR="00BA5598" w:rsidRDefault="00000000">
            <w:r>
              <w:rPr>
                <w:sz w:val="19"/>
              </w:rPr>
              <w:t>DEFAULT CURRENT_TIMESTAMP</w:t>
            </w:r>
          </w:p>
        </w:tc>
        <w:tc>
          <w:tcPr>
            <w:tcW w:w="3168" w:type="dxa"/>
            <w:shd w:val="clear" w:color="auto" w:fill="FFFFFF"/>
            <w:vAlign w:val="center"/>
          </w:tcPr>
          <w:p w14:paraId="0CDD9EBE" w14:textId="77777777" w:rsidR="00BA5598" w:rsidRDefault="00000000">
            <w:r>
              <w:rPr>
                <w:sz w:val="19"/>
              </w:rPr>
              <w:t>Erstellt am</w:t>
            </w:r>
          </w:p>
        </w:tc>
      </w:tr>
    </w:tbl>
    <w:p w14:paraId="31914FA9" w14:textId="77777777" w:rsidR="00BA5598" w:rsidRDefault="00BA5598"/>
    <w:p w14:paraId="2EA9DEF6" w14:textId="77777777" w:rsidR="00BA5598" w:rsidRDefault="00000000">
      <w:pPr>
        <w:spacing w:before="160" w:after="80"/>
      </w:pPr>
      <w:r>
        <w:rPr>
          <w:b/>
          <w:color w:val="22344A"/>
        </w:rPr>
        <w:t>exercises</w:t>
      </w:r>
    </w:p>
    <w:p w14:paraId="45DB51AB" w14:textId="77777777" w:rsidR="00BA5598" w:rsidRPr="00DE48CF" w:rsidRDefault="00000000">
      <w:pPr>
        <w:spacing w:after="80"/>
        <w:rPr>
          <w:lang w:val="de-DE"/>
        </w:rPr>
      </w:pPr>
      <w:r w:rsidRPr="00DE48CF">
        <w:rPr>
          <w:lang w:val="de-DE"/>
        </w:rPr>
        <w:t>Speichert Übungen. user_id kann NULL sein, wenn es sich um eine globale Übung handelt.</w:t>
      </w:r>
    </w:p>
    <w:tbl>
      <w:tblPr>
        <w:tblStyle w:val="TableGrid"/>
        <w:tblW w:w="0" w:type="auto"/>
        <w:jc w:val="center"/>
        <w:tblLook w:val="04A0" w:firstRow="1" w:lastRow="0" w:firstColumn="1" w:lastColumn="0" w:noHBand="0" w:noVBand="1"/>
      </w:tblPr>
      <w:tblGrid>
        <w:gridCol w:w="1800"/>
        <w:gridCol w:w="1800"/>
        <w:gridCol w:w="792"/>
        <w:gridCol w:w="2232"/>
        <w:gridCol w:w="3168"/>
      </w:tblGrid>
      <w:tr w:rsidR="00BA5598" w14:paraId="58079AA2" w14:textId="77777777">
        <w:trPr>
          <w:cantSplit/>
          <w:tblHeader/>
          <w:jc w:val="center"/>
        </w:trPr>
        <w:tc>
          <w:tcPr>
            <w:tcW w:w="1800" w:type="dxa"/>
            <w:shd w:val="clear" w:color="auto" w:fill="376092"/>
            <w:vAlign w:val="center"/>
          </w:tcPr>
          <w:p w14:paraId="09D8DFD8" w14:textId="77777777" w:rsidR="00BA5598" w:rsidRDefault="00000000">
            <w:pPr>
              <w:jc w:val="center"/>
            </w:pPr>
            <w:proofErr w:type="spellStart"/>
            <w:r>
              <w:rPr>
                <w:b/>
                <w:color w:val="FFFFFF"/>
                <w:sz w:val="19"/>
              </w:rPr>
              <w:t>Spalte</w:t>
            </w:r>
            <w:proofErr w:type="spellEnd"/>
          </w:p>
        </w:tc>
        <w:tc>
          <w:tcPr>
            <w:tcW w:w="1800" w:type="dxa"/>
            <w:shd w:val="clear" w:color="auto" w:fill="376092"/>
            <w:vAlign w:val="center"/>
          </w:tcPr>
          <w:p w14:paraId="60102953" w14:textId="77777777" w:rsidR="00BA5598" w:rsidRDefault="00000000">
            <w:pPr>
              <w:jc w:val="center"/>
            </w:pPr>
            <w:r>
              <w:rPr>
                <w:b/>
                <w:color w:val="FFFFFF"/>
                <w:sz w:val="19"/>
              </w:rPr>
              <w:t>Datentyp</w:t>
            </w:r>
          </w:p>
        </w:tc>
        <w:tc>
          <w:tcPr>
            <w:tcW w:w="792" w:type="dxa"/>
            <w:shd w:val="clear" w:color="auto" w:fill="376092"/>
            <w:vAlign w:val="center"/>
          </w:tcPr>
          <w:p w14:paraId="670E3668" w14:textId="77777777" w:rsidR="00BA5598" w:rsidRDefault="00000000">
            <w:pPr>
              <w:jc w:val="center"/>
            </w:pPr>
            <w:r>
              <w:rPr>
                <w:b/>
                <w:color w:val="FFFFFF"/>
                <w:sz w:val="19"/>
              </w:rPr>
              <w:t>NULL</w:t>
            </w:r>
          </w:p>
        </w:tc>
        <w:tc>
          <w:tcPr>
            <w:tcW w:w="2232" w:type="dxa"/>
            <w:shd w:val="clear" w:color="auto" w:fill="376092"/>
            <w:vAlign w:val="center"/>
          </w:tcPr>
          <w:p w14:paraId="274A2B25" w14:textId="77777777" w:rsidR="00BA5598" w:rsidRDefault="00000000">
            <w:pPr>
              <w:jc w:val="center"/>
            </w:pPr>
            <w:r>
              <w:rPr>
                <w:b/>
                <w:color w:val="FFFFFF"/>
                <w:sz w:val="19"/>
              </w:rPr>
              <w:t>Schlüssel / Standard</w:t>
            </w:r>
          </w:p>
        </w:tc>
        <w:tc>
          <w:tcPr>
            <w:tcW w:w="3168" w:type="dxa"/>
            <w:shd w:val="clear" w:color="auto" w:fill="376092"/>
            <w:vAlign w:val="center"/>
          </w:tcPr>
          <w:p w14:paraId="6365EB7A" w14:textId="77777777" w:rsidR="00BA5598" w:rsidRDefault="00000000">
            <w:pPr>
              <w:jc w:val="center"/>
            </w:pPr>
            <w:r>
              <w:rPr>
                <w:b/>
                <w:color w:val="FFFFFF"/>
                <w:sz w:val="19"/>
              </w:rPr>
              <w:t>Beschreibung</w:t>
            </w:r>
          </w:p>
        </w:tc>
      </w:tr>
      <w:tr w:rsidR="00BA5598" w14:paraId="1B5C29C4" w14:textId="77777777">
        <w:trPr>
          <w:cantSplit/>
          <w:jc w:val="center"/>
        </w:trPr>
        <w:tc>
          <w:tcPr>
            <w:tcW w:w="1800" w:type="dxa"/>
            <w:shd w:val="clear" w:color="auto" w:fill="FFFFFF"/>
            <w:vAlign w:val="center"/>
          </w:tcPr>
          <w:p w14:paraId="36C42799" w14:textId="77777777" w:rsidR="00BA5598" w:rsidRDefault="00000000">
            <w:r>
              <w:rPr>
                <w:sz w:val="19"/>
              </w:rPr>
              <w:t>id</w:t>
            </w:r>
          </w:p>
        </w:tc>
        <w:tc>
          <w:tcPr>
            <w:tcW w:w="1800" w:type="dxa"/>
            <w:shd w:val="clear" w:color="auto" w:fill="FFFFFF"/>
            <w:vAlign w:val="center"/>
          </w:tcPr>
          <w:p w14:paraId="1E2FDDE5" w14:textId="77777777" w:rsidR="00BA5598" w:rsidRDefault="00000000">
            <w:r>
              <w:rPr>
                <w:sz w:val="19"/>
              </w:rPr>
              <w:t>INT</w:t>
            </w:r>
          </w:p>
        </w:tc>
        <w:tc>
          <w:tcPr>
            <w:tcW w:w="792" w:type="dxa"/>
            <w:shd w:val="clear" w:color="auto" w:fill="FFFFFF"/>
            <w:vAlign w:val="center"/>
          </w:tcPr>
          <w:p w14:paraId="2D604E58" w14:textId="77777777" w:rsidR="00BA5598" w:rsidRDefault="00000000">
            <w:r>
              <w:rPr>
                <w:sz w:val="19"/>
              </w:rPr>
              <w:t>Nein</w:t>
            </w:r>
          </w:p>
        </w:tc>
        <w:tc>
          <w:tcPr>
            <w:tcW w:w="2232" w:type="dxa"/>
            <w:shd w:val="clear" w:color="auto" w:fill="FFFFFF"/>
            <w:vAlign w:val="center"/>
          </w:tcPr>
          <w:p w14:paraId="62AA49A1" w14:textId="77777777" w:rsidR="00BA5598" w:rsidRDefault="00000000">
            <w:r>
              <w:rPr>
                <w:sz w:val="19"/>
              </w:rPr>
              <w:t>PK</w:t>
            </w:r>
          </w:p>
        </w:tc>
        <w:tc>
          <w:tcPr>
            <w:tcW w:w="3168" w:type="dxa"/>
            <w:shd w:val="clear" w:color="auto" w:fill="FFFFFF"/>
            <w:vAlign w:val="center"/>
          </w:tcPr>
          <w:p w14:paraId="39D78027" w14:textId="77777777" w:rsidR="00BA5598" w:rsidRDefault="00000000">
            <w:r>
              <w:rPr>
                <w:sz w:val="19"/>
              </w:rPr>
              <w:t>Eindeutige Übungs-ID</w:t>
            </w:r>
          </w:p>
        </w:tc>
      </w:tr>
      <w:tr w:rsidR="00BA5598" w:rsidRPr="00DE48CF" w14:paraId="7094F973" w14:textId="77777777">
        <w:trPr>
          <w:cantSplit/>
          <w:jc w:val="center"/>
        </w:trPr>
        <w:tc>
          <w:tcPr>
            <w:tcW w:w="1800" w:type="dxa"/>
            <w:shd w:val="clear" w:color="auto" w:fill="FFFFFF"/>
            <w:vAlign w:val="center"/>
          </w:tcPr>
          <w:p w14:paraId="39BB16A0" w14:textId="77777777" w:rsidR="00BA5598" w:rsidRDefault="00000000">
            <w:r>
              <w:rPr>
                <w:sz w:val="19"/>
              </w:rPr>
              <w:t>user_id</w:t>
            </w:r>
          </w:p>
        </w:tc>
        <w:tc>
          <w:tcPr>
            <w:tcW w:w="1800" w:type="dxa"/>
            <w:shd w:val="clear" w:color="auto" w:fill="FFFFFF"/>
            <w:vAlign w:val="center"/>
          </w:tcPr>
          <w:p w14:paraId="595FCA78" w14:textId="77777777" w:rsidR="00BA5598" w:rsidRDefault="00000000">
            <w:r>
              <w:rPr>
                <w:sz w:val="19"/>
              </w:rPr>
              <w:t>INT</w:t>
            </w:r>
          </w:p>
        </w:tc>
        <w:tc>
          <w:tcPr>
            <w:tcW w:w="792" w:type="dxa"/>
            <w:shd w:val="clear" w:color="auto" w:fill="FFFFFF"/>
            <w:vAlign w:val="center"/>
          </w:tcPr>
          <w:p w14:paraId="4AE74F56" w14:textId="77777777" w:rsidR="00BA5598" w:rsidRDefault="00000000">
            <w:r>
              <w:rPr>
                <w:sz w:val="19"/>
              </w:rPr>
              <w:t>Ja</w:t>
            </w:r>
          </w:p>
        </w:tc>
        <w:tc>
          <w:tcPr>
            <w:tcW w:w="2232" w:type="dxa"/>
            <w:shd w:val="clear" w:color="auto" w:fill="FFFFFF"/>
            <w:vAlign w:val="center"/>
          </w:tcPr>
          <w:p w14:paraId="26DB65BE" w14:textId="77777777" w:rsidR="00BA5598" w:rsidRDefault="00000000">
            <w:r>
              <w:rPr>
                <w:sz w:val="19"/>
              </w:rPr>
              <w:t>FK → users(id)</w:t>
            </w:r>
          </w:p>
        </w:tc>
        <w:tc>
          <w:tcPr>
            <w:tcW w:w="3168" w:type="dxa"/>
            <w:shd w:val="clear" w:color="auto" w:fill="FFFFFF"/>
            <w:vAlign w:val="center"/>
          </w:tcPr>
          <w:p w14:paraId="49DAF926" w14:textId="77777777" w:rsidR="00BA5598" w:rsidRPr="00DE48CF" w:rsidRDefault="00000000">
            <w:pPr>
              <w:rPr>
                <w:lang w:val="de-DE"/>
              </w:rPr>
            </w:pPr>
            <w:r w:rsidRPr="00DE48CF">
              <w:rPr>
                <w:sz w:val="19"/>
                <w:lang w:val="de-DE"/>
              </w:rPr>
              <w:t>Ersteller der Übung oder NULL</w:t>
            </w:r>
          </w:p>
        </w:tc>
      </w:tr>
      <w:tr w:rsidR="00BA5598" w14:paraId="721BA823" w14:textId="77777777">
        <w:trPr>
          <w:cantSplit/>
          <w:jc w:val="center"/>
        </w:trPr>
        <w:tc>
          <w:tcPr>
            <w:tcW w:w="1800" w:type="dxa"/>
            <w:shd w:val="clear" w:color="auto" w:fill="FFFFFF"/>
            <w:vAlign w:val="center"/>
          </w:tcPr>
          <w:p w14:paraId="1E329808" w14:textId="77777777" w:rsidR="00BA5598" w:rsidRDefault="00000000">
            <w:r>
              <w:rPr>
                <w:sz w:val="19"/>
              </w:rPr>
              <w:t>name</w:t>
            </w:r>
          </w:p>
        </w:tc>
        <w:tc>
          <w:tcPr>
            <w:tcW w:w="1800" w:type="dxa"/>
            <w:shd w:val="clear" w:color="auto" w:fill="FFFFFF"/>
            <w:vAlign w:val="center"/>
          </w:tcPr>
          <w:p w14:paraId="15FF2A13" w14:textId="77777777" w:rsidR="00BA5598" w:rsidRDefault="00000000">
            <w:r>
              <w:rPr>
                <w:sz w:val="19"/>
              </w:rPr>
              <w:t>VARCHAR(80)</w:t>
            </w:r>
          </w:p>
        </w:tc>
        <w:tc>
          <w:tcPr>
            <w:tcW w:w="792" w:type="dxa"/>
            <w:shd w:val="clear" w:color="auto" w:fill="FFFFFF"/>
            <w:vAlign w:val="center"/>
          </w:tcPr>
          <w:p w14:paraId="78FDD318" w14:textId="77777777" w:rsidR="00BA5598" w:rsidRDefault="00000000">
            <w:r>
              <w:rPr>
                <w:sz w:val="19"/>
              </w:rPr>
              <w:t>Nein</w:t>
            </w:r>
          </w:p>
        </w:tc>
        <w:tc>
          <w:tcPr>
            <w:tcW w:w="2232" w:type="dxa"/>
            <w:shd w:val="clear" w:color="auto" w:fill="FFFFFF"/>
            <w:vAlign w:val="center"/>
          </w:tcPr>
          <w:p w14:paraId="3C9848C3" w14:textId="77777777" w:rsidR="00BA5598" w:rsidRDefault="00000000">
            <w:r>
              <w:rPr>
                <w:sz w:val="19"/>
              </w:rPr>
              <w:t>-</w:t>
            </w:r>
          </w:p>
        </w:tc>
        <w:tc>
          <w:tcPr>
            <w:tcW w:w="3168" w:type="dxa"/>
            <w:shd w:val="clear" w:color="auto" w:fill="FFFFFF"/>
            <w:vAlign w:val="center"/>
          </w:tcPr>
          <w:p w14:paraId="392C4339" w14:textId="77777777" w:rsidR="00BA5598" w:rsidRDefault="00000000">
            <w:r>
              <w:rPr>
                <w:sz w:val="19"/>
              </w:rPr>
              <w:t>Name der Übung</w:t>
            </w:r>
          </w:p>
        </w:tc>
      </w:tr>
      <w:tr w:rsidR="00BA5598" w14:paraId="35D55C11" w14:textId="77777777">
        <w:trPr>
          <w:cantSplit/>
          <w:jc w:val="center"/>
        </w:trPr>
        <w:tc>
          <w:tcPr>
            <w:tcW w:w="1800" w:type="dxa"/>
            <w:shd w:val="clear" w:color="auto" w:fill="FFFFFF"/>
            <w:vAlign w:val="center"/>
          </w:tcPr>
          <w:p w14:paraId="2A0E3D07" w14:textId="77777777" w:rsidR="00BA5598" w:rsidRDefault="00000000">
            <w:r>
              <w:rPr>
                <w:sz w:val="19"/>
              </w:rPr>
              <w:t>description</w:t>
            </w:r>
          </w:p>
        </w:tc>
        <w:tc>
          <w:tcPr>
            <w:tcW w:w="1800" w:type="dxa"/>
            <w:shd w:val="clear" w:color="auto" w:fill="FFFFFF"/>
            <w:vAlign w:val="center"/>
          </w:tcPr>
          <w:p w14:paraId="7F48082F" w14:textId="77777777" w:rsidR="00BA5598" w:rsidRDefault="00000000">
            <w:r>
              <w:rPr>
                <w:sz w:val="19"/>
              </w:rPr>
              <w:t>VARCHAR(255)</w:t>
            </w:r>
          </w:p>
        </w:tc>
        <w:tc>
          <w:tcPr>
            <w:tcW w:w="792" w:type="dxa"/>
            <w:shd w:val="clear" w:color="auto" w:fill="FFFFFF"/>
            <w:vAlign w:val="center"/>
          </w:tcPr>
          <w:p w14:paraId="096F00B1" w14:textId="77777777" w:rsidR="00BA5598" w:rsidRDefault="00000000">
            <w:r>
              <w:rPr>
                <w:sz w:val="19"/>
              </w:rPr>
              <w:t>Ja</w:t>
            </w:r>
          </w:p>
        </w:tc>
        <w:tc>
          <w:tcPr>
            <w:tcW w:w="2232" w:type="dxa"/>
            <w:shd w:val="clear" w:color="auto" w:fill="FFFFFF"/>
            <w:vAlign w:val="center"/>
          </w:tcPr>
          <w:p w14:paraId="027A4578" w14:textId="77777777" w:rsidR="00BA5598" w:rsidRDefault="00000000">
            <w:r>
              <w:rPr>
                <w:sz w:val="19"/>
              </w:rPr>
              <w:t>-</w:t>
            </w:r>
          </w:p>
        </w:tc>
        <w:tc>
          <w:tcPr>
            <w:tcW w:w="3168" w:type="dxa"/>
            <w:shd w:val="clear" w:color="auto" w:fill="FFFFFF"/>
            <w:vAlign w:val="center"/>
          </w:tcPr>
          <w:p w14:paraId="27C7C4CB" w14:textId="77777777" w:rsidR="00BA5598" w:rsidRDefault="00000000">
            <w:r>
              <w:rPr>
                <w:sz w:val="19"/>
              </w:rPr>
              <w:t>Beschreibung</w:t>
            </w:r>
          </w:p>
        </w:tc>
      </w:tr>
      <w:tr w:rsidR="00BA5598" w14:paraId="78164750" w14:textId="77777777">
        <w:trPr>
          <w:cantSplit/>
          <w:jc w:val="center"/>
        </w:trPr>
        <w:tc>
          <w:tcPr>
            <w:tcW w:w="1800" w:type="dxa"/>
            <w:shd w:val="clear" w:color="auto" w:fill="FFFFFF"/>
            <w:vAlign w:val="center"/>
          </w:tcPr>
          <w:p w14:paraId="5539CB1F" w14:textId="77777777" w:rsidR="00BA5598" w:rsidRDefault="00000000">
            <w:r>
              <w:rPr>
                <w:sz w:val="19"/>
              </w:rPr>
              <w:t>category</w:t>
            </w:r>
          </w:p>
        </w:tc>
        <w:tc>
          <w:tcPr>
            <w:tcW w:w="1800" w:type="dxa"/>
            <w:shd w:val="clear" w:color="auto" w:fill="FFFFFF"/>
            <w:vAlign w:val="center"/>
          </w:tcPr>
          <w:p w14:paraId="25324106" w14:textId="77777777" w:rsidR="00BA5598" w:rsidRDefault="00000000">
            <w:r>
              <w:rPr>
                <w:sz w:val="19"/>
              </w:rPr>
              <w:t>VARCHAR(50)</w:t>
            </w:r>
          </w:p>
        </w:tc>
        <w:tc>
          <w:tcPr>
            <w:tcW w:w="792" w:type="dxa"/>
            <w:shd w:val="clear" w:color="auto" w:fill="FFFFFF"/>
            <w:vAlign w:val="center"/>
          </w:tcPr>
          <w:p w14:paraId="13F55814" w14:textId="77777777" w:rsidR="00BA5598" w:rsidRDefault="00000000">
            <w:r>
              <w:rPr>
                <w:sz w:val="19"/>
              </w:rPr>
              <w:t>Ja</w:t>
            </w:r>
          </w:p>
        </w:tc>
        <w:tc>
          <w:tcPr>
            <w:tcW w:w="2232" w:type="dxa"/>
            <w:shd w:val="clear" w:color="auto" w:fill="FFFFFF"/>
            <w:vAlign w:val="center"/>
          </w:tcPr>
          <w:p w14:paraId="4640A306" w14:textId="77777777" w:rsidR="00BA5598" w:rsidRDefault="00000000">
            <w:r>
              <w:rPr>
                <w:sz w:val="19"/>
              </w:rPr>
              <w:t>-</w:t>
            </w:r>
          </w:p>
        </w:tc>
        <w:tc>
          <w:tcPr>
            <w:tcW w:w="3168" w:type="dxa"/>
            <w:shd w:val="clear" w:color="auto" w:fill="FFFFFF"/>
            <w:vAlign w:val="center"/>
          </w:tcPr>
          <w:p w14:paraId="38BAFA04" w14:textId="77777777" w:rsidR="00BA5598" w:rsidRDefault="00000000">
            <w:r>
              <w:rPr>
                <w:sz w:val="19"/>
              </w:rPr>
              <w:t>Kategorie der Übung</w:t>
            </w:r>
          </w:p>
        </w:tc>
      </w:tr>
      <w:tr w:rsidR="00BA5598" w14:paraId="4414D81C" w14:textId="77777777">
        <w:trPr>
          <w:cantSplit/>
          <w:jc w:val="center"/>
        </w:trPr>
        <w:tc>
          <w:tcPr>
            <w:tcW w:w="1800" w:type="dxa"/>
            <w:shd w:val="clear" w:color="auto" w:fill="FFFFFF"/>
            <w:vAlign w:val="center"/>
          </w:tcPr>
          <w:p w14:paraId="09BABC6E" w14:textId="77777777" w:rsidR="00BA5598" w:rsidRDefault="00000000">
            <w:r>
              <w:rPr>
                <w:sz w:val="19"/>
              </w:rPr>
              <w:t>muscle_group</w:t>
            </w:r>
          </w:p>
        </w:tc>
        <w:tc>
          <w:tcPr>
            <w:tcW w:w="1800" w:type="dxa"/>
            <w:shd w:val="clear" w:color="auto" w:fill="FFFFFF"/>
            <w:vAlign w:val="center"/>
          </w:tcPr>
          <w:p w14:paraId="5BDB7EE2" w14:textId="77777777" w:rsidR="00BA5598" w:rsidRDefault="00000000">
            <w:r>
              <w:rPr>
                <w:sz w:val="19"/>
              </w:rPr>
              <w:t>VARCHAR(50)</w:t>
            </w:r>
          </w:p>
        </w:tc>
        <w:tc>
          <w:tcPr>
            <w:tcW w:w="792" w:type="dxa"/>
            <w:shd w:val="clear" w:color="auto" w:fill="FFFFFF"/>
            <w:vAlign w:val="center"/>
          </w:tcPr>
          <w:p w14:paraId="0E9F836A" w14:textId="77777777" w:rsidR="00BA5598" w:rsidRDefault="00000000">
            <w:r>
              <w:rPr>
                <w:sz w:val="19"/>
              </w:rPr>
              <w:t>Ja</w:t>
            </w:r>
          </w:p>
        </w:tc>
        <w:tc>
          <w:tcPr>
            <w:tcW w:w="2232" w:type="dxa"/>
            <w:shd w:val="clear" w:color="auto" w:fill="FFFFFF"/>
            <w:vAlign w:val="center"/>
          </w:tcPr>
          <w:p w14:paraId="18812EC9" w14:textId="77777777" w:rsidR="00BA5598" w:rsidRDefault="00000000">
            <w:r>
              <w:rPr>
                <w:sz w:val="19"/>
              </w:rPr>
              <w:t>-</w:t>
            </w:r>
          </w:p>
        </w:tc>
        <w:tc>
          <w:tcPr>
            <w:tcW w:w="3168" w:type="dxa"/>
            <w:shd w:val="clear" w:color="auto" w:fill="FFFFFF"/>
            <w:vAlign w:val="center"/>
          </w:tcPr>
          <w:p w14:paraId="2EEC8E1E" w14:textId="77777777" w:rsidR="00BA5598" w:rsidRDefault="00000000">
            <w:r>
              <w:rPr>
                <w:sz w:val="19"/>
              </w:rPr>
              <w:t>Muskelgruppe</w:t>
            </w:r>
          </w:p>
        </w:tc>
      </w:tr>
      <w:tr w:rsidR="00BA5598" w14:paraId="3720F427" w14:textId="77777777">
        <w:trPr>
          <w:cantSplit/>
          <w:jc w:val="center"/>
        </w:trPr>
        <w:tc>
          <w:tcPr>
            <w:tcW w:w="1800" w:type="dxa"/>
            <w:shd w:val="clear" w:color="auto" w:fill="FFFFFF"/>
            <w:vAlign w:val="center"/>
          </w:tcPr>
          <w:p w14:paraId="6EB38163" w14:textId="77777777" w:rsidR="00BA5598" w:rsidRDefault="00000000">
            <w:r>
              <w:rPr>
                <w:sz w:val="19"/>
              </w:rPr>
              <w:t>image_url</w:t>
            </w:r>
          </w:p>
        </w:tc>
        <w:tc>
          <w:tcPr>
            <w:tcW w:w="1800" w:type="dxa"/>
            <w:shd w:val="clear" w:color="auto" w:fill="FFFFFF"/>
            <w:vAlign w:val="center"/>
          </w:tcPr>
          <w:p w14:paraId="77779D49" w14:textId="77777777" w:rsidR="00BA5598" w:rsidRDefault="00000000">
            <w:r>
              <w:rPr>
                <w:sz w:val="19"/>
              </w:rPr>
              <w:t>VARCHAR(500)</w:t>
            </w:r>
          </w:p>
        </w:tc>
        <w:tc>
          <w:tcPr>
            <w:tcW w:w="792" w:type="dxa"/>
            <w:shd w:val="clear" w:color="auto" w:fill="FFFFFF"/>
            <w:vAlign w:val="center"/>
          </w:tcPr>
          <w:p w14:paraId="42D9F022" w14:textId="77777777" w:rsidR="00BA5598" w:rsidRDefault="00000000">
            <w:r>
              <w:rPr>
                <w:sz w:val="19"/>
              </w:rPr>
              <w:t>Ja</w:t>
            </w:r>
          </w:p>
        </w:tc>
        <w:tc>
          <w:tcPr>
            <w:tcW w:w="2232" w:type="dxa"/>
            <w:shd w:val="clear" w:color="auto" w:fill="FFFFFF"/>
            <w:vAlign w:val="center"/>
          </w:tcPr>
          <w:p w14:paraId="3DDE1082" w14:textId="77777777" w:rsidR="00BA5598" w:rsidRDefault="00000000">
            <w:r>
              <w:rPr>
                <w:sz w:val="19"/>
              </w:rPr>
              <w:t>-</w:t>
            </w:r>
          </w:p>
        </w:tc>
        <w:tc>
          <w:tcPr>
            <w:tcW w:w="3168" w:type="dxa"/>
            <w:shd w:val="clear" w:color="auto" w:fill="FFFFFF"/>
            <w:vAlign w:val="center"/>
          </w:tcPr>
          <w:p w14:paraId="0B2C21FF" w14:textId="77777777" w:rsidR="00BA5598" w:rsidRDefault="00000000">
            <w:r>
              <w:rPr>
                <w:sz w:val="19"/>
              </w:rPr>
              <w:t>Bildpfad oder Bild-URL</w:t>
            </w:r>
          </w:p>
        </w:tc>
      </w:tr>
      <w:tr w:rsidR="00BA5598" w14:paraId="1FFCC4F5" w14:textId="77777777">
        <w:trPr>
          <w:cantSplit/>
          <w:jc w:val="center"/>
        </w:trPr>
        <w:tc>
          <w:tcPr>
            <w:tcW w:w="1800" w:type="dxa"/>
            <w:shd w:val="clear" w:color="auto" w:fill="FFFFFF"/>
            <w:vAlign w:val="center"/>
          </w:tcPr>
          <w:p w14:paraId="06433EB5" w14:textId="77777777" w:rsidR="00BA5598" w:rsidRDefault="00000000">
            <w:r>
              <w:rPr>
                <w:sz w:val="19"/>
              </w:rPr>
              <w:t>created_at</w:t>
            </w:r>
          </w:p>
        </w:tc>
        <w:tc>
          <w:tcPr>
            <w:tcW w:w="1800" w:type="dxa"/>
            <w:shd w:val="clear" w:color="auto" w:fill="FFFFFF"/>
            <w:vAlign w:val="center"/>
          </w:tcPr>
          <w:p w14:paraId="5CC9649E" w14:textId="77777777" w:rsidR="00BA5598" w:rsidRDefault="00000000">
            <w:r>
              <w:rPr>
                <w:sz w:val="19"/>
              </w:rPr>
              <w:t>TIMESTAMP</w:t>
            </w:r>
          </w:p>
        </w:tc>
        <w:tc>
          <w:tcPr>
            <w:tcW w:w="792" w:type="dxa"/>
            <w:shd w:val="clear" w:color="auto" w:fill="FFFFFF"/>
            <w:vAlign w:val="center"/>
          </w:tcPr>
          <w:p w14:paraId="3525EA73" w14:textId="77777777" w:rsidR="00BA5598" w:rsidRDefault="00000000">
            <w:r>
              <w:rPr>
                <w:sz w:val="19"/>
              </w:rPr>
              <w:t>Nein</w:t>
            </w:r>
          </w:p>
        </w:tc>
        <w:tc>
          <w:tcPr>
            <w:tcW w:w="2232" w:type="dxa"/>
            <w:shd w:val="clear" w:color="auto" w:fill="FFFFFF"/>
            <w:vAlign w:val="center"/>
          </w:tcPr>
          <w:p w14:paraId="0AA00A95" w14:textId="77777777" w:rsidR="00BA5598" w:rsidRDefault="00000000">
            <w:r>
              <w:rPr>
                <w:sz w:val="19"/>
              </w:rPr>
              <w:t>DEFAULT CURRENT_TIMESTAMP</w:t>
            </w:r>
          </w:p>
        </w:tc>
        <w:tc>
          <w:tcPr>
            <w:tcW w:w="3168" w:type="dxa"/>
            <w:shd w:val="clear" w:color="auto" w:fill="FFFFFF"/>
            <w:vAlign w:val="center"/>
          </w:tcPr>
          <w:p w14:paraId="38C2B093" w14:textId="77777777" w:rsidR="00BA5598" w:rsidRDefault="00000000">
            <w:r>
              <w:rPr>
                <w:sz w:val="19"/>
              </w:rPr>
              <w:t>Erstellt am</w:t>
            </w:r>
          </w:p>
        </w:tc>
      </w:tr>
    </w:tbl>
    <w:p w14:paraId="3F1C9E68" w14:textId="77777777" w:rsidR="00BA5598" w:rsidRDefault="00BA5598"/>
    <w:p w14:paraId="47F5C67C" w14:textId="77777777" w:rsidR="00BA5598" w:rsidRDefault="00000000">
      <w:pPr>
        <w:spacing w:before="160" w:after="80"/>
      </w:pPr>
      <w:r>
        <w:rPr>
          <w:b/>
          <w:color w:val="22344A"/>
        </w:rPr>
        <w:t>workouts</w:t>
      </w:r>
    </w:p>
    <w:p w14:paraId="3ACC608F" w14:textId="77777777" w:rsidR="00BA5598" w:rsidRPr="00DE48CF" w:rsidRDefault="00000000">
      <w:pPr>
        <w:spacing w:after="80"/>
        <w:rPr>
          <w:lang w:val="de-DE"/>
        </w:rPr>
      </w:pPr>
      <w:r w:rsidRPr="00DE48CF">
        <w:rPr>
          <w:lang w:val="de-DE"/>
        </w:rPr>
        <w:t>Speichert einzelne Workouts eines Benutzers.</w:t>
      </w:r>
    </w:p>
    <w:tbl>
      <w:tblPr>
        <w:tblStyle w:val="TableGrid"/>
        <w:tblW w:w="0" w:type="auto"/>
        <w:jc w:val="center"/>
        <w:tblLook w:val="04A0" w:firstRow="1" w:lastRow="0" w:firstColumn="1" w:lastColumn="0" w:noHBand="0" w:noVBand="1"/>
      </w:tblPr>
      <w:tblGrid>
        <w:gridCol w:w="1800"/>
        <w:gridCol w:w="1800"/>
        <w:gridCol w:w="792"/>
        <w:gridCol w:w="2232"/>
        <w:gridCol w:w="3168"/>
      </w:tblGrid>
      <w:tr w:rsidR="00BA5598" w14:paraId="2A28520F" w14:textId="77777777">
        <w:trPr>
          <w:cantSplit/>
          <w:tblHeader/>
          <w:jc w:val="center"/>
        </w:trPr>
        <w:tc>
          <w:tcPr>
            <w:tcW w:w="1800" w:type="dxa"/>
            <w:shd w:val="clear" w:color="auto" w:fill="376092"/>
            <w:vAlign w:val="center"/>
          </w:tcPr>
          <w:p w14:paraId="4DA11BCD" w14:textId="77777777" w:rsidR="00BA5598" w:rsidRDefault="00000000">
            <w:pPr>
              <w:jc w:val="center"/>
            </w:pPr>
            <w:proofErr w:type="spellStart"/>
            <w:r>
              <w:rPr>
                <w:b/>
                <w:color w:val="FFFFFF"/>
                <w:sz w:val="19"/>
              </w:rPr>
              <w:t>Spalte</w:t>
            </w:r>
            <w:proofErr w:type="spellEnd"/>
          </w:p>
        </w:tc>
        <w:tc>
          <w:tcPr>
            <w:tcW w:w="1800" w:type="dxa"/>
            <w:shd w:val="clear" w:color="auto" w:fill="376092"/>
            <w:vAlign w:val="center"/>
          </w:tcPr>
          <w:p w14:paraId="38B456BF" w14:textId="77777777" w:rsidR="00BA5598" w:rsidRDefault="00000000">
            <w:pPr>
              <w:jc w:val="center"/>
            </w:pPr>
            <w:r>
              <w:rPr>
                <w:b/>
                <w:color w:val="FFFFFF"/>
                <w:sz w:val="19"/>
              </w:rPr>
              <w:t>Datentyp</w:t>
            </w:r>
          </w:p>
        </w:tc>
        <w:tc>
          <w:tcPr>
            <w:tcW w:w="792" w:type="dxa"/>
            <w:shd w:val="clear" w:color="auto" w:fill="376092"/>
            <w:vAlign w:val="center"/>
          </w:tcPr>
          <w:p w14:paraId="7970BDF7" w14:textId="77777777" w:rsidR="00BA5598" w:rsidRDefault="00000000">
            <w:pPr>
              <w:jc w:val="center"/>
            </w:pPr>
            <w:r>
              <w:rPr>
                <w:b/>
                <w:color w:val="FFFFFF"/>
                <w:sz w:val="19"/>
              </w:rPr>
              <w:t>NULL</w:t>
            </w:r>
          </w:p>
        </w:tc>
        <w:tc>
          <w:tcPr>
            <w:tcW w:w="2232" w:type="dxa"/>
            <w:shd w:val="clear" w:color="auto" w:fill="376092"/>
            <w:vAlign w:val="center"/>
          </w:tcPr>
          <w:p w14:paraId="7534B21A" w14:textId="77777777" w:rsidR="00BA5598" w:rsidRDefault="00000000">
            <w:pPr>
              <w:jc w:val="center"/>
            </w:pPr>
            <w:r>
              <w:rPr>
                <w:b/>
                <w:color w:val="FFFFFF"/>
                <w:sz w:val="19"/>
              </w:rPr>
              <w:t>Schlüssel / Standard</w:t>
            </w:r>
          </w:p>
        </w:tc>
        <w:tc>
          <w:tcPr>
            <w:tcW w:w="3168" w:type="dxa"/>
            <w:shd w:val="clear" w:color="auto" w:fill="376092"/>
            <w:vAlign w:val="center"/>
          </w:tcPr>
          <w:p w14:paraId="01A17594" w14:textId="77777777" w:rsidR="00BA5598" w:rsidRDefault="00000000">
            <w:pPr>
              <w:jc w:val="center"/>
            </w:pPr>
            <w:r>
              <w:rPr>
                <w:b/>
                <w:color w:val="FFFFFF"/>
                <w:sz w:val="19"/>
              </w:rPr>
              <w:t>Beschreibung</w:t>
            </w:r>
          </w:p>
        </w:tc>
      </w:tr>
      <w:tr w:rsidR="00BA5598" w14:paraId="6D622A2D" w14:textId="77777777">
        <w:trPr>
          <w:cantSplit/>
          <w:jc w:val="center"/>
        </w:trPr>
        <w:tc>
          <w:tcPr>
            <w:tcW w:w="1800" w:type="dxa"/>
            <w:shd w:val="clear" w:color="auto" w:fill="FFFFFF"/>
            <w:vAlign w:val="center"/>
          </w:tcPr>
          <w:p w14:paraId="67E0D221" w14:textId="77777777" w:rsidR="00BA5598" w:rsidRDefault="00000000">
            <w:r>
              <w:rPr>
                <w:sz w:val="19"/>
              </w:rPr>
              <w:t>id</w:t>
            </w:r>
          </w:p>
        </w:tc>
        <w:tc>
          <w:tcPr>
            <w:tcW w:w="1800" w:type="dxa"/>
            <w:shd w:val="clear" w:color="auto" w:fill="FFFFFF"/>
            <w:vAlign w:val="center"/>
          </w:tcPr>
          <w:p w14:paraId="36EA28AC" w14:textId="77777777" w:rsidR="00BA5598" w:rsidRDefault="00000000">
            <w:r>
              <w:rPr>
                <w:sz w:val="19"/>
              </w:rPr>
              <w:t>INT</w:t>
            </w:r>
          </w:p>
        </w:tc>
        <w:tc>
          <w:tcPr>
            <w:tcW w:w="792" w:type="dxa"/>
            <w:shd w:val="clear" w:color="auto" w:fill="FFFFFF"/>
            <w:vAlign w:val="center"/>
          </w:tcPr>
          <w:p w14:paraId="50272733" w14:textId="77777777" w:rsidR="00BA5598" w:rsidRDefault="00000000">
            <w:r>
              <w:rPr>
                <w:sz w:val="19"/>
              </w:rPr>
              <w:t>Nein</w:t>
            </w:r>
          </w:p>
        </w:tc>
        <w:tc>
          <w:tcPr>
            <w:tcW w:w="2232" w:type="dxa"/>
            <w:shd w:val="clear" w:color="auto" w:fill="FFFFFF"/>
            <w:vAlign w:val="center"/>
          </w:tcPr>
          <w:p w14:paraId="0917ABC5" w14:textId="77777777" w:rsidR="00BA5598" w:rsidRDefault="00000000">
            <w:r>
              <w:rPr>
                <w:sz w:val="19"/>
              </w:rPr>
              <w:t>PK</w:t>
            </w:r>
          </w:p>
        </w:tc>
        <w:tc>
          <w:tcPr>
            <w:tcW w:w="3168" w:type="dxa"/>
            <w:shd w:val="clear" w:color="auto" w:fill="FFFFFF"/>
            <w:vAlign w:val="center"/>
          </w:tcPr>
          <w:p w14:paraId="6C2548AE" w14:textId="77777777" w:rsidR="00BA5598" w:rsidRDefault="00000000">
            <w:r>
              <w:rPr>
                <w:sz w:val="19"/>
              </w:rPr>
              <w:t>Eindeutige Workout-ID</w:t>
            </w:r>
          </w:p>
        </w:tc>
      </w:tr>
      <w:tr w:rsidR="00BA5598" w14:paraId="3B256C5A" w14:textId="77777777">
        <w:trPr>
          <w:cantSplit/>
          <w:jc w:val="center"/>
        </w:trPr>
        <w:tc>
          <w:tcPr>
            <w:tcW w:w="1800" w:type="dxa"/>
            <w:shd w:val="clear" w:color="auto" w:fill="FFFFFF"/>
            <w:vAlign w:val="center"/>
          </w:tcPr>
          <w:p w14:paraId="69F900FF" w14:textId="77777777" w:rsidR="00BA5598" w:rsidRDefault="00000000">
            <w:r>
              <w:rPr>
                <w:sz w:val="19"/>
              </w:rPr>
              <w:t>user_id</w:t>
            </w:r>
          </w:p>
        </w:tc>
        <w:tc>
          <w:tcPr>
            <w:tcW w:w="1800" w:type="dxa"/>
            <w:shd w:val="clear" w:color="auto" w:fill="FFFFFF"/>
            <w:vAlign w:val="center"/>
          </w:tcPr>
          <w:p w14:paraId="10A83232" w14:textId="77777777" w:rsidR="00BA5598" w:rsidRDefault="00000000">
            <w:r>
              <w:rPr>
                <w:sz w:val="19"/>
              </w:rPr>
              <w:t>INT</w:t>
            </w:r>
          </w:p>
        </w:tc>
        <w:tc>
          <w:tcPr>
            <w:tcW w:w="792" w:type="dxa"/>
            <w:shd w:val="clear" w:color="auto" w:fill="FFFFFF"/>
            <w:vAlign w:val="center"/>
          </w:tcPr>
          <w:p w14:paraId="1F9A6FCC" w14:textId="77777777" w:rsidR="00BA5598" w:rsidRDefault="00000000">
            <w:r>
              <w:rPr>
                <w:sz w:val="19"/>
              </w:rPr>
              <w:t>Nein</w:t>
            </w:r>
          </w:p>
        </w:tc>
        <w:tc>
          <w:tcPr>
            <w:tcW w:w="2232" w:type="dxa"/>
            <w:shd w:val="clear" w:color="auto" w:fill="FFFFFF"/>
            <w:vAlign w:val="center"/>
          </w:tcPr>
          <w:p w14:paraId="02BFB177" w14:textId="77777777" w:rsidR="00BA5598" w:rsidRDefault="00000000">
            <w:r>
              <w:rPr>
                <w:sz w:val="19"/>
              </w:rPr>
              <w:t>FK → users(id)</w:t>
            </w:r>
          </w:p>
        </w:tc>
        <w:tc>
          <w:tcPr>
            <w:tcW w:w="3168" w:type="dxa"/>
            <w:shd w:val="clear" w:color="auto" w:fill="FFFFFF"/>
            <w:vAlign w:val="center"/>
          </w:tcPr>
          <w:p w14:paraId="0F07D93B" w14:textId="77777777" w:rsidR="00BA5598" w:rsidRDefault="00000000">
            <w:r>
              <w:rPr>
                <w:sz w:val="19"/>
              </w:rPr>
              <w:t>Besitzer des Workouts</w:t>
            </w:r>
          </w:p>
        </w:tc>
      </w:tr>
      <w:tr w:rsidR="00BA5598" w14:paraId="60D0F5CE" w14:textId="77777777">
        <w:trPr>
          <w:cantSplit/>
          <w:jc w:val="center"/>
        </w:trPr>
        <w:tc>
          <w:tcPr>
            <w:tcW w:w="1800" w:type="dxa"/>
            <w:shd w:val="clear" w:color="auto" w:fill="FFFFFF"/>
            <w:vAlign w:val="center"/>
          </w:tcPr>
          <w:p w14:paraId="25BA80DA" w14:textId="77777777" w:rsidR="00BA5598" w:rsidRDefault="00000000">
            <w:r>
              <w:rPr>
                <w:sz w:val="19"/>
              </w:rPr>
              <w:t>title</w:t>
            </w:r>
          </w:p>
        </w:tc>
        <w:tc>
          <w:tcPr>
            <w:tcW w:w="1800" w:type="dxa"/>
            <w:shd w:val="clear" w:color="auto" w:fill="FFFFFF"/>
            <w:vAlign w:val="center"/>
          </w:tcPr>
          <w:p w14:paraId="7EEE01F5" w14:textId="77777777" w:rsidR="00BA5598" w:rsidRDefault="00000000">
            <w:r>
              <w:rPr>
                <w:sz w:val="19"/>
              </w:rPr>
              <w:t>VARCHAR(100)</w:t>
            </w:r>
          </w:p>
        </w:tc>
        <w:tc>
          <w:tcPr>
            <w:tcW w:w="792" w:type="dxa"/>
            <w:shd w:val="clear" w:color="auto" w:fill="FFFFFF"/>
            <w:vAlign w:val="center"/>
          </w:tcPr>
          <w:p w14:paraId="0BCE213F" w14:textId="77777777" w:rsidR="00BA5598" w:rsidRDefault="00000000">
            <w:r>
              <w:rPr>
                <w:sz w:val="19"/>
              </w:rPr>
              <w:t>Nein</w:t>
            </w:r>
          </w:p>
        </w:tc>
        <w:tc>
          <w:tcPr>
            <w:tcW w:w="2232" w:type="dxa"/>
            <w:shd w:val="clear" w:color="auto" w:fill="FFFFFF"/>
            <w:vAlign w:val="center"/>
          </w:tcPr>
          <w:p w14:paraId="7DDE307F" w14:textId="77777777" w:rsidR="00BA5598" w:rsidRDefault="00000000">
            <w:r>
              <w:rPr>
                <w:sz w:val="19"/>
              </w:rPr>
              <w:t>-</w:t>
            </w:r>
          </w:p>
        </w:tc>
        <w:tc>
          <w:tcPr>
            <w:tcW w:w="3168" w:type="dxa"/>
            <w:shd w:val="clear" w:color="auto" w:fill="FFFFFF"/>
            <w:vAlign w:val="center"/>
          </w:tcPr>
          <w:p w14:paraId="4FF76455" w14:textId="77777777" w:rsidR="00BA5598" w:rsidRDefault="00000000">
            <w:r>
              <w:rPr>
                <w:sz w:val="19"/>
              </w:rPr>
              <w:t>Titel des Workouts</w:t>
            </w:r>
          </w:p>
        </w:tc>
      </w:tr>
      <w:tr w:rsidR="00BA5598" w14:paraId="18896AF3" w14:textId="77777777">
        <w:trPr>
          <w:cantSplit/>
          <w:jc w:val="center"/>
        </w:trPr>
        <w:tc>
          <w:tcPr>
            <w:tcW w:w="1800" w:type="dxa"/>
            <w:shd w:val="clear" w:color="auto" w:fill="FFFFFF"/>
            <w:vAlign w:val="center"/>
          </w:tcPr>
          <w:p w14:paraId="4B72D360" w14:textId="77777777" w:rsidR="00BA5598" w:rsidRDefault="00000000">
            <w:r>
              <w:rPr>
                <w:sz w:val="19"/>
              </w:rPr>
              <w:t>workout_date</w:t>
            </w:r>
          </w:p>
        </w:tc>
        <w:tc>
          <w:tcPr>
            <w:tcW w:w="1800" w:type="dxa"/>
            <w:shd w:val="clear" w:color="auto" w:fill="FFFFFF"/>
            <w:vAlign w:val="center"/>
          </w:tcPr>
          <w:p w14:paraId="0F23E72A" w14:textId="77777777" w:rsidR="00BA5598" w:rsidRDefault="00000000">
            <w:r>
              <w:rPr>
                <w:sz w:val="19"/>
              </w:rPr>
              <w:t>DATE</w:t>
            </w:r>
          </w:p>
        </w:tc>
        <w:tc>
          <w:tcPr>
            <w:tcW w:w="792" w:type="dxa"/>
            <w:shd w:val="clear" w:color="auto" w:fill="FFFFFF"/>
            <w:vAlign w:val="center"/>
          </w:tcPr>
          <w:p w14:paraId="6F67EF33" w14:textId="77777777" w:rsidR="00BA5598" w:rsidRDefault="00000000">
            <w:r>
              <w:rPr>
                <w:sz w:val="19"/>
              </w:rPr>
              <w:t>Nein</w:t>
            </w:r>
          </w:p>
        </w:tc>
        <w:tc>
          <w:tcPr>
            <w:tcW w:w="2232" w:type="dxa"/>
            <w:shd w:val="clear" w:color="auto" w:fill="FFFFFF"/>
            <w:vAlign w:val="center"/>
          </w:tcPr>
          <w:p w14:paraId="01507988" w14:textId="77777777" w:rsidR="00BA5598" w:rsidRDefault="00000000">
            <w:r>
              <w:rPr>
                <w:sz w:val="19"/>
              </w:rPr>
              <w:t>-</w:t>
            </w:r>
          </w:p>
        </w:tc>
        <w:tc>
          <w:tcPr>
            <w:tcW w:w="3168" w:type="dxa"/>
            <w:shd w:val="clear" w:color="auto" w:fill="FFFFFF"/>
            <w:vAlign w:val="center"/>
          </w:tcPr>
          <w:p w14:paraId="07530F95" w14:textId="77777777" w:rsidR="00BA5598" w:rsidRDefault="00000000">
            <w:r>
              <w:rPr>
                <w:sz w:val="19"/>
              </w:rPr>
              <w:t>Datum des Workouts</w:t>
            </w:r>
          </w:p>
        </w:tc>
      </w:tr>
      <w:tr w:rsidR="00BA5598" w14:paraId="2A6B576B" w14:textId="77777777">
        <w:trPr>
          <w:cantSplit/>
          <w:jc w:val="center"/>
        </w:trPr>
        <w:tc>
          <w:tcPr>
            <w:tcW w:w="1800" w:type="dxa"/>
            <w:shd w:val="clear" w:color="auto" w:fill="FFFFFF"/>
            <w:vAlign w:val="center"/>
          </w:tcPr>
          <w:p w14:paraId="6AD8A482" w14:textId="77777777" w:rsidR="00BA5598" w:rsidRDefault="00000000">
            <w:r>
              <w:rPr>
                <w:sz w:val="19"/>
              </w:rPr>
              <w:t>notes</w:t>
            </w:r>
          </w:p>
        </w:tc>
        <w:tc>
          <w:tcPr>
            <w:tcW w:w="1800" w:type="dxa"/>
            <w:shd w:val="clear" w:color="auto" w:fill="FFFFFF"/>
            <w:vAlign w:val="center"/>
          </w:tcPr>
          <w:p w14:paraId="142C0893" w14:textId="77777777" w:rsidR="00BA5598" w:rsidRDefault="00000000">
            <w:r>
              <w:rPr>
                <w:sz w:val="19"/>
              </w:rPr>
              <w:t>VARCHAR(255)</w:t>
            </w:r>
          </w:p>
        </w:tc>
        <w:tc>
          <w:tcPr>
            <w:tcW w:w="792" w:type="dxa"/>
            <w:shd w:val="clear" w:color="auto" w:fill="FFFFFF"/>
            <w:vAlign w:val="center"/>
          </w:tcPr>
          <w:p w14:paraId="7851BC80" w14:textId="77777777" w:rsidR="00BA5598" w:rsidRDefault="00000000">
            <w:r>
              <w:rPr>
                <w:sz w:val="19"/>
              </w:rPr>
              <w:t>Ja</w:t>
            </w:r>
          </w:p>
        </w:tc>
        <w:tc>
          <w:tcPr>
            <w:tcW w:w="2232" w:type="dxa"/>
            <w:shd w:val="clear" w:color="auto" w:fill="FFFFFF"/>
            <w:vAlign w:val="center"/>
          </w:tcPr>
          <w:p w14:paraId="72B9772E" w14:textId="77777777" w:rsidR="00BA5598" w:rsidRDefault="00000000">
            <w:r>
              <w:rPr>
                <w:sz w:val="19"/>
              </w:rPr>
              <w:t>-</w:t>
            </w:r>
          </w:p>
        </w:tc>
        <w:tc>
          <w:tcPr>
            <w:tcW w:w="3168" w:type="dxa"/>
            <w:shd w:val="clear" w:color="auto" w:fill="FFFFFF"/>
            <w:vAlign w:val="center"/>
          </w:tcPr>
          <w:p w14:paraId="501E0324" w14:textId="77777777" w:rsidR="00BA5598" w:rsidRDefault="00000000">
            <w:r>
              <w:rPr>
                <w:sz w:val="19"/>
              </w:rPr>
              <w:t>Notizen</w:t>
            </w:r>
          </w:p>
        </w:tc>
      </w:tr>
      <w:tr w:rsidR="00BA5598" w14:paraId="0E1FAF7D" w14:textId="77777777">
        <w:trPr>
          <w:cantSplit/>
          <w:jc w:val="center"/>
        </w:trPr>
        <w:tc>
          <w:tcPr>
            <w:tcW w:w="1800" w:type="dxa"/>
            <w:shd w:val="clear" w:color="auto" w:fill="FFFFFF"/>
            <w:vAlign w:val="center"/>
          </w:tcPr>
          <w:p w14:paraId="73056774" w14:textId="77777777" w:rsidR="00BA5598" w:rsidRDefault="00000000">
            <w:r>
              <w:rPr>
                <w:sz w:val="19"/>
              </w:rPr>
              <w:t>created_at</w:t>
            </w:r>
          </w:p>
        </w:tc>
        <w:tc>
          <w:tcPr>
            <w:tcW w:w="1800" w:type="dxa"/>
            <w:shd w:val="clear" w:color="auto" w:fill="FFFFFF"/>
            <w:vAlign w:val="center"/>
          </w:tcPr>
          <w:p w14:paraId="315EC733" w14:textId="77777777" w:rsidR="00BA5598" w:rsidRDefault="00000000">
            <w:r>
              <w:rPr>
                <w:sz w:val="19"/>
              </w:rPr>
              <w:t>TIMESTAMP</w:t>
            </w:r>
          </w:p>
        </w:tc>
        <w:tc>
          <w:tcPr>
            <w:tcW w:w="792" w:type="dxa"/>
            <w:shd w:val="clear" w:color="auto" w:fill="FFFFFF"/>
            <w:vAlign w:val="center"/>
          </w:tcPr>
          <w:p w14:paraId="1C0CC553" w14:textId="77777777" w:rsidR="00BA5598" w:rsidRDefault="00000000">
            <w:r>
              <w:rPr>
                <w:sz w:val="19"/>
              </w:rPr>
              <w:t>Nein</w:t>
            </w:r>
          </w:p>
        </w:tc>
        <w:tc>
          <w:tcPr>
            <w:tcW w:w="2232" w:type="dxa"/>
            <w:shd w:val="clear" w:color="auto" w:fill="FFFFFF"/>
            <w:vAlign w:val="center"/>
          </w:tcPr>
          <w:p w14:paraId="30FAB3CE" w14:textId="77777777" w:rsidR="00BA5598" w:rsidRDefault="00000000">
            <w:r>
              <w:rPr>
                <w:sz w:val="19"/>
              </w:rPr>
              <w:t>DEFAULT CURRENT_TIMESTAMP</w:t>
            </w:r>
          </w:p>
        </w:tc>
        <w:tc>
          <w:tcPr>
            <w:tcW w:w="3168" w:type="dxa"/>
            <w:shd w:val="clear" w:color="auto" w:fill="FFFFFF"/>
            <w:vAlign w:val="center"/>
          </w:tcPr>
          <w:p w14:paraId="1CD0B796" w14:textId="77777777" w:rsidR="00BA5598" w:rsidRDefault="00000000">
            <w:r>
              <w:rPr>
                <w:sz w:val="19"/>
              </w:rPr>
              <w:t>Erstellt am</w:t>
            </w:r>
          </w:p>
        </w:tc>
      </w:tr>
    </w:tbl>
    <w:p w14:paraId="709C1883" w14:textId="77777777" w:rsidR="00BA5598" w:rsidRDefault="00BA5598"/>
    <w:p w14:paraId="2F654C15" w14:textId="77777777" w:rsidR="00BA5598" w:rsidRDefault="00000000">
      <w:pPr>
        <w:spacing w:before="160" w:after="80"/>
      </w:pPr>
      <w:r>
        <w:rPr>
          <w:b/>
          <w:color w:val="22344A"/>
        </w:rPr>
        <w:t>workout_exercises</w:t>
      </w:r>
    </w:p>
    <w:p w14:paraId="5C248A15" w14:textId="77777777" w:rsidR="00BA5598" w:rsidRPr="00DE48CF" w:rsidRDefault="00000000">
      <w:pPr>
        <w:spacing w:after="80"/>
        <w:rPr>
          <w:lang w:val="de-DE"/>
        </w:rPr>
      </w:pPr>
      <w:r w:rsidRPr="00DE48CF">
        <w:rPr>
          <w:lang w:val="de-DE"/>
        </w:rPr>
        <w:lastRenderedPageBreak/>
        <w:t>Verknüpft Workouts mit Übungen und speichert Kraft- und Cardio-Werte.</w:t>
      </w:r>
    </w:p>
    <w:tbl>
      <w:tblPr>
        <w:tblStyle w:val="TableGrid"/>
        <w:tblW w:w="0" w:type="auto"/>
        <w:jc w:val="center"/>
        <w:tblLook w:val="04A0" w:firstRow="1" w:lastRow="0" w:firstColumn="1" w:lastColumn="0" w:noHBand="0" w:noVBand="1"/>
      </w:tblPr>
      <w:tblGrid>
        <w:gridCol w:w="1800"/>
        <w:gridCol w:w="1800"/>
        <w:gridCol w:w="792"/>
        <w:gridCol w:w="2232"/>
        <w:gridCol w:w="3168"/>
      </w:tblGrid>
      <w:tr w:rsidR="00BA5598" w14:paraId="637A2876" w14:textId="77777777">
        <w:trPr>
          <w:cantSplit/>
          <w:tblHeader/>
          <w:jc w:val="center"/>
        </w:trPr>
        <w:tc>
          <w:tcPr>
            <w:tcW w:w="1800" w:type="dxa"/>
            <w:shd w:val="clear" w:color="auto" w:fill="376092"/>
            <w:vAlign w:val="center"/>
          </w:tcPr>
          <w:p w14:paraId="00D23A46" w14:textId="77777777" w:rsidR="00BA5598" w:rsidRDefault="00000000">
            <w:pPr>
              <w:jc w:val="center"/>
            </w:pPr>
            <w:proofErr w:type="spellStart"/>
            <w:r>
              <w:rPr>
                <w:b/>
                <w:color w:val="FFFFFF"/>
                <w:sz w:val="19"/>
              </w:rPr>
              <w:t>Spalte</w:t>
            </w:r>
            <w:proofErr w:type="spellEnd"/>
          </w:p>
        </w:tc>
        <w:tc>
          <w:tcPr>
            <w:tcW w:w="1800" w:type="dxa"/>
            <w:shd w:val="clear" w:color="auto" w:fill="376092"/>
            <w:vAlign w:val="center"/>
          </w:tcPr>
          <w:p w14:paraId="1C123F76" w14:textId="77777777" w:rsidR="00BA5598" w:rsidRDefault="00000000">
            <w:pPr>
              <w:jc w:val="center"/>
            </w:pPr>
            <w:r>
              <w:rPr>
                <w:b/>
                <w:color w:val="FFFFFF"/>
                <w:sz w:val="19"/>
              </w:rPr>
              <w:t>Datentyp</w:t>
            </w:r>
          </w:p>
        </w:tc>
        <w:tc>
          <w:tcPr>
            <w:tcW w:w="792" w:type="dxa"/>
            <w:shd w:val="clear" w:color="auto" w:fill="376092"/>
            <w:vAlign w:val="center"/>
          </w:tcPr>
          <w:p w14:paraId="031955E8" w14:textId="77777777" w:rsidR="00BA5598" w:rsidRDefault="00000000">
            <w:pPr>
              <w:jc w:val="center"/>
            </w:pPr>
            <w:r>
              <w:rPr>
                <w:b/>
                <w:color w:val="FFFFFF"/>
                <w:sz w:val="19"/>
              </w:rPr>
              <w:t>NULL</w:t>
            </w:r>
          </w:p>
        </w:tc>
        <w:tc>
          <w:tcPr>
            <w:tcW w:w="2232" w:type="dxa"/>
            <w:shd w:val="clear" w:color="auto" w:fill="376092"/>
            <w:vAlign w:val="center"/>
          </w:tcPr>
          <w:p w14:paraId="7E01618F" w14:textId="77777777" w:rsidR="00BA5598" w:rsidRDefault="00000000">
            <w:pPr>
              <w:jc w:val="center"/>
            </w:pPr>
            <w:r>
              <w:rPr>
                <w:b/>
                <w:color w:val="FFFFFF"/>
                <w:sz w:val="19"/>
              </w:rPr>
              <w:t>Schlüssel / Standard</w:t>
            </w:r>
          </w:p>
        </w:tc>
        <w:tc>
          <w:tcPr>
            <w:tcW w:w="3168" w:type="dxa"/>
            <w:shd w:val="clear" w:color="auto" w:fill="376092"/>
            <w:vAlign w:val="center"/>
          </w:tcPr>
          <w:p w14:paraId="16089CF5" w14:textId="77777777" w:rsidR="00BA5598" w:rsidRDefault="00000000">
            <w:pPr>
              <w:jc w:val="center"/>
            </w:pPr>
            <w:r>
              <w:rPr>
                <w:b/>
                <w:color w:val="FFFFFF"/>
                <w:sz w:val="19"/>
              </w:rPr>
              <w:t>Beschreibung</w:t>
            </w:r>
          </w:p>
        </w:tc>
      </w:tr>
      <w:tr w:rsidR="00BA5598" w14:paraId="2A5E4F54" w14:textId="77777777">
        <w:trPr>
          <w:cantSplit/>
          <w:jc w:val="center"/>
        </w:trPr>
        <w:tc>
          <w:tcPr>
            <w:tcW w:w="1800" w:type="dxa"/>
            <w:shd w:val="clear" w:color="auto" w:fill="FFFFFF"/>
            <w:vAlign w:val="center"/>
          </w:tcPr>
          <w:p w14:paraId="606F1F51" w14:textId="77777777" w:rsidR="00BA5598" w:rsidRDefault="00000000">
            <w:r>
              <w:rPr>
                <w:sz w:val="19"/>
              </w:rPr>
              <w:t>id</w:t>
            </w:r>
          </w:p>
        </w:tc>
        <w:tc>
          <w:tcPr>
            <w:tcW w:w="1800" w:type="dxa"/>
            <w:shd w:val="clear" w:color="auto" w:fill="FFFFFF"/>
            <w:vAlign w:val="center"/>
          </w:tcPr>
          <w:p w14:paraId="22114836" w14:textId="77777777" w:rsidR="00BA5598" w:rsidRDefault="00000000">
            <w:r>
              <w:rPr>
                <w:sz w:val="19"/>
              </w:rPr>
              <w:t>INT</w:t>
            </w:r>
          </w:p>
        </w:tc>
        <w:tc>
          <w:tcPr>
            <w:tcW w:w="792" w:type="dxa"/>
            <w:shd w:val="clear" w:color="auto" w:fill="FFFFFF"/>
            <w:vAlign w:val="center"/>
          </w:tcPr>
          <w:p w14:paraId="0C0BF4AB" w14:textId="77777777" w:rsidR="00BA5598" w:rsidRDefault="00000000">
            <w:r>
              <w:rPr>
                <w:sz w:val="19"/>
              </w:rPr>
              <w:t>Nein</w:t>
            </w:r>
          </w:p>
        </w:tc>
        <w:tc>
          <w:tcPr>
            <w:tcW w:w="2232" w:type="dxa"/>
            <w:shd w:val="clear" w:color="auto" w:fill="FFFFFF"/>
            <w:vAlign w:val="center"/>
          </w:tcPr>
          <w:p w14:paraId="41B60EAD" w14:textId="77777777" w:rsidR="00BA5598" w:rsidRDefault="00000000">
            <w:r>
              <w:rPr>
                <w:sz w:val="19"/>
              </w:rPr>
              <w:t>PK</w:t>
            </w:r>
          </w:p>
        </w:tc>
        <w:tc>
          <w:tcPr>
            <w:tcW w:w="3168" w:type="dxa"/>
            <w:shd w:val="clear" w:color="auto" w:fill="FFFFFF"/>
            <w:vAlign w:val="center"/>
          </w:tcPr>
          <w:p w14:paraId="005DD26D" w14:textId="77777777" w:rsidR="00BA5598" w:rsidRDefault="00000000">
            <w:r>
              <w:rPr>
                <w:sz w:val="19"/>
              </w:rPr>
              <w:t>Eindeutige ID</w:t>
            </w:r>
          </w:p>
        </w:tc>
      </w:tr>
      <w:tr w:rsidR="00BA5598" w14:paraId="3147E46E" w14:textId="77777777">
        <w:trPr>
          <w:cantSplit/>
          <w:jc w:val="center"/>
        </w:trPr>
        <w:tc>
          <w:tcPr>
            <w:tcW w:w="1800" w:type="dxa"/>
            <w:shd w:val="clear" w:color="auto" w:fill="FFFFFF"/>
            <w:vAlign w:val="center"/>
          </w:tcPr>
          <w:p w14:paraId="7F16180A" w14:textId="77777777" w:rsidR="00BA5598" w:rsidRDefault="00000000">
            <w:r>
              <w:rPr>
                <w:sz w:val="19"/>
              </w:rPr>
              <w:t>workout_id</w:t>
            </w:r>
          </w:p>
        </w:tc>
        <w:tc>
          <w:tcPr>
            <w:tcW w:w="1800" w:type="dxa"/>
            <w:shd w:val="clear" w:color="auto" w:fill="FFFFFF"/>
            <w:vAlign w:val="center"/>
          </w:tcPr>
          <w:p w14:paraId="0DA52DA6" w14:textId="77777777" w:rsidR="00BA5598" w:rsidRDefault="00000000">
            <w:r>
              <w:rPr>
                <w:sz w:val="19"/>
              </w:rPr>
              <w:t>INT</w:t>
            </w:r>
          </w:p>
        </w:tc>
        <w:tc>
          <w:tcPr>
            <w:tcW w:w="792" w:type="dxa"/>
            <w:shd w:val="clear" w:color="auto" w:fill="FFFFFF"/>
            <w:vAlign w:val="center"/>
          </w:tcPr>
          <w:p w14:paraId="14D4F015" w14:textId="77777777" w:rsidR="00BA5598" w:rsidRDefault="00000000">
            <w:r>
              <w:rPr>
                <w:sz w:val="19"/>
              </w:rPr>
              <w:t>Nein</w:t>
            </w:r>
          </w:p>
        </w:tc>
        <w:tc>
          <w:tcPr>
            <w:tcW w:w="2232" w:type="dxa"/>
            <w:shd w:val="clear" w:color="auto" w:fill="FFFFFF"/>
            <w:vAlign w:val="center"/>
          </w:tcPr>
          <w:p w14:paraId="480B00A3" w14:textId="77777777" w:rsidR="00BA5598" w:rsidRDefault="00000000">
            <w:r>
              <w:rPr>
                <w:sz w:val="19"/>
              </w:rPr>
              <w:t>FK → workouts(id)</w:t>
            </w:r>
          </w:p>
        </w:tc>
        <w:tc>
          <w:tcPr>
            <w:tcW w:w="3168" w:type="dxa"/>
            <w:shd w:val="clear" w:color="auto" w:fill="FFFFFF"/>
            <w:vAlign w:val="center"/>
          </w:tcPr>
          <w:p w14:paraId="69245118" w14:textId="77777777" w:rsidR="00BA5598" w:rsidRDefault="00000000">
            <w:r>
              <w:rPr>
                <w:sz w:val="19"/>
              </w:rPr>
              <w:t>Zugehöriges Workout</w:t>
            </w:r>
          </w:p>
        </w:tc>
      </w:tr>
      <w:tr w:rsidR="00BA5598" w14:paraId="3B0BD740" w14:textId="77777777">
        <w:trPr>
          <w:cantSplit/>
          <w:jc w:val="center"/>
        </w:trPr>
        <w:tc>
          <w:tcPr>
            <w:tcW w:w="1800" w:type="dxa"/>
            <w:shd w:val="clear" w:color="auto" w:fill="FFFFFF"/>
            <w:vAlign w:val="center"/>
          </w:tcPr>
          <w:p w14:paraId="2E131A37" w14:textId="77777777" w:rsidR="00BA5598" w:rsidRDefault="00000000">
            <w:r>
              <w:rPr>
                <w:sz w:val="19"/>
              </w:rPr>
              <w:t>exercise_id</w:t>
            </w:r>
          </w:p>
        </w:tc>
        <w:tc>
          <w:tcPr>
            <w:tcW w:w="1800" w:type="dxa"/>
            <w:shd w:val="clear" w:color="auto" w:fill="FFFFFF"/>
            <w:vAlign w:val="center"/>
          </w:tcPr>
          <w:p w14:paraId="2DE18A0C" w14:textId="77777777" w:rsidR="00BA5598" w:rsidRDefault="00000000">
            <w:r>
              <w:rPr>
                <w:sz w:val="19"/>
              </w:rPr>
              <w:t>INT</w:t>
            </w:r>
          </w:p>
        </w:tc>
        <w:tc>
          <w:tcPr>
            <w:tcW w:w="792" w:type="dxa"/>
            <w:shd w:val="clear" w:color="auto" w:fill="FFFFFF"/>
            <w:vAlign w:val="center"/>
          </w:tcPr>
          <w:p w14:paraId="4079AE93" w14:textId="77777777" w:rsidR="00BA5598" w:rsidRDefault="00000000">
            <w:r>
              <w:rPr>
                <w:sz w:val="19"/>
              </w:rPr>
              <w:t>Nein</w:t>
            </w:r>
          </w:p>
        </w:tc>
        <w:tc>
          <w:tcPr>
            <w:tcW w:w="2232" w:type="dxa"/>
            <w:shd w:val="clear" w:color="auto" w:fill="FFFFFF"/>
            <w:vAlign w:val="center"/>
          </w:tcPr>
          <w:p w14:paraId="172B0A6E" w14:textId="77777777" w:rsidR="00BA5598" w:rsidRDefault="00000000">
            <w:r>
              <w:rPr>
                <w:sz w:val="19"/>
              </w:rPr>
              <w:t>FK → exercises(id)</w:t>
            </w:r>
          </w:p>
        </w:tc>
        <w:tc>
          <w:tcPr>
            <w:tcW w:w="3168" w:type="dxa"/>
            <w:shd w:val="clear" w:color="auto" w:fill="FFFFFF"/>
            <w:vAlign w:val="center"/>
          </w:tcPr>
          <w:p w14:paraId="693BED4F" w14:textId="77777777" w:rsidR="00BA5598" w:rsidRDefault="00000000">
            <w:r>
              <w:rPr>
                <w:sz w:val="19"/>
              </w:rPr>
              <w:t>Verwendete Übung</w:t>
            </w:r>
          </w:p>
        </w:tc>
      </w:tr>
      <w:tr w:rsidR="00BA5598" w14:paraId="2C4132FD" w14:textId="77777777">
        <w:trPr>
          <w:cantSplit/>
          <w:jc w:val="center"/>
        </w:trPr>
        <w:tc>
          <w:tcPr>
            <w:tcW w:w="1800" w:type="dxa"/>
            <w:shd w:val="clear" w:color="auto" w:fill="FFFFFF"/>
            <w:vAlign w:val="center"/>
          </w:tcPr>
          <w:p w14:paraId="504D8D23" w14:textId="77777777" w:rsidR="00BA5598" w:rsidRDefault="00000000">
            <w:r>
              <w:rPr>
                <w:sz w:val="19"/>
              </w:rPr>
              <w:t>sets</w:t>
            </w:r>
          </w:p>
        </w:tc>
        <w:tc>
          <w:tcPr>
            <w:tcW w:w="1800" w:type="dxa"/>
            <w:shd w:val="clear" w:color="auto" w:fill="FFFFFF"/>
            <w:vAlign w:val="center"/>
          </w:tcPr>
          <w:p w14:paraId="4A2C5E37" w14:textId="77777777" w:rsidR="00BA5598" w:rsidRDefault="00000000">
            <w:r>
              <w:rPr>
                <w:sz w:val="19"/>
              </w:rPr>
              <w:t>INT</w:t>
            </w:r>
          </w:p>
        </w:tc>
        <w:tc>
          <w:tcPr>
            <w:tcW w:w="792" w:type="dxa"/>
            <w:shd w:val="clear" w:color="auto" w:fill="FFFFFF"/>
            <w:vAlign w:val="center"/>
          </w:tcPr>
          <w:p w14:paraId="23275067" w14:textId="77777777" w:rsidR="00BA5598" w:rsidRDefault="00000000">
            <w:r>
              <w:rPr>
                <w:sz w:val="19"/>
              </w:rPr>
              <w:t>Ja</w:t>
            </w:r>
          </w:p>
        </w:tc>
        <w:tc>
          <w:tcPr>
            <w:tcW w:w="2232" w:type="dxa"/>
            <w:shd w:val="clear" w:color="auto" w:fill="FFFFFF"/>
            <w:vAlign w:val="center"/>
          </w:tcPr>
          <w:p w14:paraId="364452E4" w14:textId="77777777" w:rsidR="00BA5598" w:rsidRDefault="00000000">
            <w:r>
              <w:rPr>
                <w:sz w:val="19"/>
              </w:rPr>
              <w:t>-</w:t>
            </w:r>
          </w:p>
        </w:tc>
        <w:tc>
          <w:tcPr>
            <w:tcW w:w="3168" w:type="dxa"/>
            <w:shd w:val="clear" w:color="auto" w:fill="FFFFFF"/>
            <w:vAlign w:val="center"/>
          </w:tcPr>
          <w:p w14:paraId="762CB5A3" w14:textId="77777777" w:rsidR="00BA5598" w:rsidRDefault="00000000">
            <w:r>
              <w:rPr>
                <w:sz w:val="19"/>
              </w:rPr>
              <w:t>Anzahl Sätze</w:t>
            </w:r>
          </w:p>
        </w:tc>
      </w:tr>
      <w:tr w:rsidR="00BA5598" w14:paraId="29704A1E" w14:textId="77777777">
        <w:trPr>
          <w:cantSplit/>
          <w:jc w:val="center"/>
        </w:trPr>
        <w:tc>
          <w:tcPr>
            <w:tcW w:w="1800" w:type="dxa"/>
            <w:shd w:val="clear" w:color="auto" w:fill="FFFFFF"/>
            <w:vAlign w:val="center"/>
          </w:tcPr>
          <w:p w14:paraId="5C4DE8A7" w14:textId="77777777" w:rsidR="00BA5598" w:rsidRDefault="00000000">
            <w:r>
              <w:rPr>
                <w:sz w:val="19"/>
              </w:rPr>
              <w:t>reps</w:t>
            </w:r>
          </w:p>
        </w:tc>
        <w:tc>
          <w:tcPr>
            <w:tcW w:w="1800" w:type="dxa"/>
            <w:shd w:val="clear" w:color="auto" w:fill="FFFFFF"/>
            <w:vAlign w:val="center"/>
          </w:tcPr>
          <w:p w14:paraId="33E33938" w14:textId="77777777" w:rsidR="00BA5598" w:rsidRDefault="00000000">
            <w:r>
              <w:rPr>
                <w:sz w:val="19"/>
              </w:rPr>
              <w:t>INT</w:t>
            </w:r>
          </w:p>
        </w:tc>
        <w:tc>
          <w:tcPr>
            <w:tcW w:w="792" w:type="dxa"/>
            <w:shd w:val="clear" w:color="auto" w:fill="FFFFFF"/>
            <w:vAlign w:val="center"/>
          </w:tcPr>
          <w:p w14:paraId="2F16D80F" w14:textId="77777777" w:rsidR="00BA5598" w:rsidRDefault="00000000">
            <w:r>
              <w:rPr>
                <w:sz w:val="19"/>
              </w:rPr>
              <w:t>Ja</w:t>
            </w:r>
          </w:p>
        </w:tc>
        <w:tc>
          <w:tcPr>
            <w:tcW w:w="2232" w:type="dxa"/>
            <w:shd w:val="clear" w:color="auto" w:fill="FFFFFF"/>
            <w:vAlign w:val="center"/>
          </w:tcPr>
          <w:p w14:paraId="1A6B9291" w14:textId="77777777" w:rsidR="00BA5598" w:rsidRDefault="00000000">
            <w:r>
              <w:rPr>
                <w:sz w:val="19"/>
              </w:rPr>
              <w:t>-</w:t>
            </w:r>
          </w:p>
        </w:tc>
        <w:tc>
          <w:tcPr>
            <w:tcW w:w="3168" w:type="dxa"/>
            <w:shd w:val="clear" w:color="auto" w:fill="FFFFFF"/>
            <w:vAlign w:val="center"/>
          </w:tcPr>
          <w:p w14:paraId="2BE2735C" w14:textId="77777777" w:rsidR="00BA5598" w:rsidRDefault="00000000">
            <w:r>
              <w:rPr>
                <w:sz w:val="19"/>
              </w:rPr>
              <w:t>Anzahl Wiederholungen</w:t>
            </w:r>
          </w:p>
        </w:tc>
      </w:tr>
      <w:tr w:rsidR="00BA5598" w14:paraId="652CD686" w14:textId="77777777">
        <w:trPr>
          <w:cantSplit/>
          <w:jc w:val="center"/>
        </w:trPr>
        <w:tc>
          <w:tcPr>
            <w:tcW w:w="1800" w:type="dxa"/>
            <w:shd w:val="clear" w:color="auto" w:fill="FFFFFF"/>
            <w:vAlign w:val="center"/>
          </w:tcPr>
          <w:p w14:paraId="53D8357E" w14:textId="77777777" w:rsidR="00BA5598" w:rsidRDefault="00000000">
            <w:r>
              <w:rPr>
                <w:sz w:val="19"/>
              </w:rPr>
              <w:t>weight</w:t>
            </w:r>
          </w:p>
        </w:tc>
        <w:tc>
          <w:tcPr>
            <w:tcW w:w="1800" w:type="dxa"/>
            <w:shd w:val="clear" w:color="auto" w:fill="FFFFFF"/>
            <w:vAlign w:val="center"/>
          </w:tcPr>
          <w:p w14:paraId="2888FF63" w14:textId="77777777" w:rsidR="00BA5598" w:rsidRDefault="00000000">
            <w:r>
              <w:rPr>
                <w:sz w:val="19"/>
              </w:rPr>
              <w:t>DECIMAL(6,2)</w:t>
            </w:r>
          </w:p>
        </w:tc>
        <w:tc>
          <w:tcPr>
            <w:tcW w:w="792" w:type="dxa"/>
            <w:shd w:val="clear" w:color="auto" w:fill="FFFFFF"/>
            <w:vAlign w:val="center"/>
          </w:tcPr>
          <w:p w14:paraId="2ABA3FEC" w14:textId="77777777" w:rsidR="00BA5598" w:rsidRDefault="00000000">
            <w:r>
              <w:rPr>
                <w:sz w:val="19"/>
              </w:rPr>
              <w:t>Ja</w:t>
            </w:r>
          </w:p>
        </w:tc>
        <w:tc>
          <w:tcPr>
            <w:tcW w:w="2232" w:type="dxa"/>
            <w:shd w:val="clear" w:color="auto" w:fill="FFFFFF"/>
            <w:vAlign w:val="center"/>
          </w:tcPr>
          <w:p w14:paraId="46331B19" w14:textId="77777777" w:rsidR="00BA5598" w:rsidRDefault="00000000">
            <w:r>
              <w:rPr>
                <w:sz w:val="19"/>
              </w:rPr>
              <w:t>-</w:t>
            </w:r>
          </w:p>
        </w:tc>
        <w:tc>
          <w:tcPr>
            <w:tcW w:w="3168" w:type="dxa"/>
            <w:shd w:val="clear" w:color="auto" w:fill="FFFFFF"/>
            <w:vAlign w:val="center"/>
          </w:tcPr>
          <w:p w14:paraId="31A36A2C" w14:textId="77777777" w:rsidR="00BA5598" w:rsidRDefault="00000000">
            <w:r>
              <w:rPr>
                <w:sz w:val="19"/>
              </w:rPr>
              <w:t>Gewicht</w:t>
            </w:r>
          </w:p>
        </w:tc>
      </w:tr>
      <w:tr w:rsidR="00BA5598" w14:paraId="673FCB75" w14:textId="77777777">
        <w:trPr>
          <w:cantSplit/>
          <w:jc w:val="center"/>
        </w:trPr>
        <w:tc>
          <w:tcPr>
            <w:tcW w:w="1800" w:type="dxa"/>
            <w:shd w:val="clear" w:color="auto" w:fill="FFFFFF"/>
            <w:vAlign w:val="center"/>
          </w:tcPr>
          <w:p w14:paraId="042EC9E5" w14:textId="77777777" w:rsidR="00BA5598" w:rsidRDefault="00000000">
            <w:r>
              <w:rPr>
                <w:sz w:val="19"/>
              </w:rPr>
              <w:t>duration_minutes</w:t>
            </w:r>
          </w:p>
        </w:tc>
        <w:tc>
          <w:tcPr>
            <w:tcW w:w="1800" w:type="dxa"/>
            <w:shd w:val="clear" w:color="auto" w:fill="FFFFFF"/>
            <w:vAlign w:val="center"/>
          </w:tcPr>
          <w:p w14:paraId="1204094C" w14:textId="77777777" w:rsidR="00BA5598" w:rsidRDefault="00000000">
            <w:r>
              <w:rPr>
                <w:sz w:val="19"/>
              </w:rPr>
              <w:t>INT</w:t>
            </w:r>
          </w:p>
        </w:tc>
        <w:tc>
          <w:tcPr>
            <w:tcW w:w="792" w:type="dxa"/>
            <w:shd w:val="clear" w:color="auto" w:fill="FFFFFF"/>
            <w:vAlign w:val="center"/>
          </w:tcPr>
          <w:p w14:paraId="3FE55771" w14:textId="77777777" w:rsidR="00BA5598" w:rsidRDefault="00000000">
            <w:r>
              <w:rPr>
                <w:sz w:val="19"/>
              </w:rPr>
              <w:t>Ja</w:t>
            </w:r>
          </w:p>
        </w:tc>
        <w:tc>
          <w:tcPr>
            <w:tcW w:w="2232" w:type="dxa"/>
            <w:shd w:val="clear" w:color="auto" w:fill="FFFFFF"/>
            <w:vAlign w:val="center"/>
          </w:tcPr>
          <w:p w14:paraId="5C5851AE" w14:textId="77777777" w:rsidR="00BA5598" w:rsidRDefault="00000000">
            <w:r>
              <w:rPr>
                <w:sz w:val="19"/>
              </w:rPr>
              <w:t>-</w:t>
            </w:r>
          </w:p>
        </w:tc>
        <w:tc>
          <w:tcPr>
            <w:tcW w:w="3168" w:type="dxa"/>
            <w:shd w:val="clear" w:color="auto" w:fill="FFFFFF"/>
            <w:vAlign w:val="center"/>
          </w:tcPr>
          <w:p w14:paraId="434272ED" w14:textId="77777777" w:rsidR="00BA5598" w:rsidRDefault="00000000">
            <w:r>
              <w:rPr>
                <w:sz w:val="19"/>
              </w:rPr>
              <w:t>Dauer in Minuten</w:t>
            </w:r>
          </w:p>
        </w:tc>
      </w:tr>
      <w:tr w:rsidR="00BA5598" w14:paraId="4BFFD5F1" w14:textId="77777777">
        <w:trPr>
          <w:cantSplit/>
          <w:jc w:val="center"/>
        </w:trPr>
        <w:tc>
          <w:tcPr>
            <w:tcW w:w="1800" w:type="dxa"/>
            <w:shd w:val="clear" w:color="auto" w:fill="FFFFFF"/>
            <w:vAlign w:val="center"/>
          </w:tcPr>
          <w:p w14:paraId="156D2DC9" w14:textId="77777777" w:rsidR="00BA5598" w:rsidRDefault="00000000">
            <w:r>
              <w:rPr>
                <w:sz w:val="19"/>
              </w:rPr>
              <w:t>distance_km</w:t>
            </w:r>
          </w:p>
        </w:tc>
        <w:tc>
          <w:tcPr>
            <w:tcW w:w="1800" w:type="dxa"/>
            <w:shd w:val="clear" w:color="auto" w:fill="FFFFFF"/>
            <w:vAlign w:val="center"/>
          </w:tcPr>
          <w:p w14:paraId="1882292D" w14:textId="77777777" w:rsidR="00BA5598" w:rsidRDefault="00000000">
            <w:r>
              <w:rPr>
                <w:sz w:val="19"/>
              </w:rPr>
              <w:t>DECIMAL(7,2)</w:t>
            </w:r>
          </w:p>
        </w:tc>
        <w:tc>
          <w:tcPr>
            <w:tcW w:w="792" w:type="dxa"/>
            <w:shd w:val="clear" w:color="auto" w:fill="FFFFFF"/>
            <w:vAlign w:val="center"/>
          </w:tcPr>
          <w:p w14:paraId="54725CD1" w14:textId="77777777" w:rsidR="00BA5598" w:rsidRDefault="00000000">
            <w:r>
              <w:rPr>
                <w:sz w:val="19"/>
              </w:rPr>
              <w:t>Ja</w:t>
            </w:r>
          </w:p>
        </w:tc>
        <w:tc>
          <w:tcPr>
            <w:tcW w:w="2232" w:type="dxa"/>
            <w:shd w:val="clear" w:color="auto" w:fill="FFFFFF"/>
            <w:vAlign w:val="center"/>
          </w:tcPr>
          <w:p w14:paraId="425FA3FA" w14:textId="77777777" w:rsidR="00BA5598" w:rsidRDefault="00000000">
            <w:r>
              <w:rPr>
                <w:sz w:val="19"/>
              </w:rPr>
              <w:t>-</w:t>
            </w:r>
          </w:p>
        </w:tc>
        <w:tc>
          <w:tcPr>
            <w:tcW w:w="3168" w:type="dxa"/>
            <w:shd w:val="clear" w:color="auto" w:fill="FFFFFF"/>
            <w:vAlign w:val="center"/>
          </w:tcPr>
          <w:p w14:paraId="6A2296CB" w14:textId="77777777" w:rsidR="00BA5598" w:rsidRDefault="00000000">
            <w:r>
              <w:rPr>
                <w:sz w:val="19"/>
              </w:rPr>
              <w:t>Distanz in Kilometern</w:t>
            </w:r>
          </w:p>
        </w:tc>
      </w:tr>
      <w:tr w:rsidR="00BA5598" w14:paraId="5680E7BC" w14:textId="77777777">
        <w:trPr>
          <w:cantSplit/>
          <w:jc w:val="center"/>
        </w:trPr>
        <w:tc>
          <w:tcPr>
            <w:tcW w:w="1800" w:type="dxa"/>
            <w:shd w:val="clear" w:color="auto" w:fill="FFFFFF"/>
            <w:vAlign w:val="center"/>
          </w:tcPr>
          <w:p w14:paraId="30BF637B" w14:textId="77777777" w:rsidR="00BA5598" w:rsidRDefault="00000000">
            <w:r>
              <w:rPr>
                <w:sz w:val="19"/>
              </w:rPr>
              <w:t>intensity_level</w:t>
            </w:r>
          </w:p>
        </w:tc>
        <w:tc>
          <w:tcPr>
            <w:tcW w:w="1800" w:type="dxa"/>
            <w:shd w:val="clear" w:color="auto" w:fill="FFFFFF"/>
            <w:vAlign w:val="center"/>
          </w:tcPr>
          <w:p w14:paraId="395832DC" w14:textId="77777777" w:rsidR="00BA5598" w:rsidRDefault="00000000">
            <w:r>
              <w:rPr>
                <w:sz w:val="19"/>
              </w:rPr>
              <w:t>INT</w:t>
            </w:r>
          </w:p>
        </w:tc>
        <w:tc>
          <w:tcPr>
            <w:tcW w:w="792" w:type="dxa"/>
            <w:shd w:val="clear" w:color="auto" w:fill="FFFFFF"/>
            <w:vAlign w:val="center"/>
          </w:tcPr>
          <w:p w14:paraId="07A3FF36" w14:textId="77777777" w:rsidR="00BA5598" w:rsidRDefault="00000000">
            <w:r>
              <w:rPr>
                <w:sz w:val="19"/>
              </w:rPr>
              <w:t>Ja</w:t>
            </w:r>
          </w:p>
        </w:tc>
        <w:tc>
          <w:tcPr>
            <w:tcW w:w="2232" w:type="dxa"/>
            <w:shd w:val="clear" w:color="auto" w:fill="FFFFFF"/>
            <w:vAlign w:val="center"/>
          </w:tcPr>
          <w:p w14:paraId="39827390" w14:textId="77777777" w:rsidR="00BA5598" w:rsidRDefault="00000000">
            <w:r>
              <w:rPr>
                <w:sz w:val="19"/>
              </w:rPr>
              <w:t>-</w:t>
            </w:r>
          </w:p>
        </w:tc>
        <w:tc>
          <w:tcPr>
            <w:tcW w:w="3168" w:type="dxa"/>
            <w:shd w:val="clear" w:color="auto" w:fill="FFFFFF"/>
            <w:vAlign w:val="center"/>
          </w:tcPr>
          <w:p w14:paraId="5C9836F3" w14:textId="77777777" w:rsidR="00BA5598" w:rsidRDefault="00000000">
            <w:r>
              <w:rPr>
                <w:sz w:val="19"/>
              </w:rPr>
              <w:t>Intensitätsstufe</w:t>
            </w:r>
          </w:p>
        </w:tc>
      </w:tr>
    </w:tbl>
    <w:p w14:paraId="2A4700DF" w14:textId="77777777" w:rsidR="00BA5598" w:rsidRDefault="00BA5598"/>
    <w:p w14:paraId="00F9423C" w14:textId="77777777" w:rsidR="00BA5598" w:rsidRDefault="00000000">
      <w:pPr>
        <w:spacing w:before="160" w:after="80"/>
      </w:pPr>
      <w:r>
        <w:rPr>
          <w:b/>
          <w:color w:val="22344A"/>
        </w:rPr>
        <w:t>progress_entries</w:t>
      </w:r>
    </w:p>
    <w:p w14:paraId="756E9564" w14:textId="77777777" w:rsidR="00BA5598" w:rsidRPr="00DE48CF" w:rsidRDefault="00000000">
      <w:pPr>
        <w:spacing w:after="80"/>
        <w:rPr>
          <w:lang w:val="de-DE"/>
        </w:rPr>
      </w:pPr>
      <w:r w:rsidRPr="00DE48CF">
        <w:rPr>
          <w:lang w:val="de-DE"/>
        </w:rPr>
        <w:t>Speichert Fortschrittseinträge pro Benutzer und Übung. Ein Eintrag kann automatisch aus einem Workout entstehen oder manuell erfasst werden.</w:t>
      </w:r>
    </w:p>
    <w:tbl>
      <w:tblPr>
        <w:tblStyle w:val="TableGrid"/>
        <w:tblW w:w="0" w:type="auto"/>
        <w:jc w:val="center"/>
        <w:tblLook w:val="04A0" w:firstRow="1" w:lastRow="0" w:firstColumn="1" w:lastColumn="0" w:noHBand="0" w:noVBand="1"/>
      </w:tblPr>
      <w:tblGrid>
        <w:gridCol w:w="1800"/>
        <w:gridCol w:w="1800"/>
        <w:gridCol w:w="792"/>
        <w:gridCol w:w="2232"/>
        <w:gridCol w:w="3168"/>
      </w:tblGrid>
      <w:tr w:rsidR="00BA5598" w14:paraId="6B3F03CE" w14:textId="77777777">
        <w:trPr>
          <w:cantSplit/>
          <w:tblHeader/>
          <w:jc w:val="center"/>
        </w:trPr>
        <w:tc>
          <w:tcPr>
            <w:tcW w:w="1800" w:type="dxa"/>
            <w:shd w:val="clear" w:color="auto" w:fill="376092"/>
            <w:vAlign w:val="center"/>
          </w:tcPr>
          <w:p w14:paraId="2E6613DE" w14:textId="77777777" w:rsidR="00BA5598" w:rsidRDefault="00000000">
            <w:pPr>
              <w:jc w:val="center"/>
            </w:pPr>
            <w:proofErr w:type="spellStart"/>
            <w:r>
              <w:rPr>
                <w:b/>
                <w:color w:val="FFFFFF"/>
                <w:sz w:val="19"/>
              </w:rPr>
              <w:t>Spalte</w:t>
            </w:r>
            <w:proofErr w:type="spellEnd"/>
          </w:p>
        </w:tc>
        <w:tc>
          <w:tcPr>
            <w:tcW w:w="1800" w:type="dxa"/>
            <w:shd w:val="clear" w:color="auto" w:fill="376092"/>
            <w:vAlign w:val="center"/>
          </w:tcPr>
          <w:p w14:paraId="1D14F84D" w14:textId="77777777" w:rsidR="00BA5598" w:rsidRDefault="00000000">
            <w:pPr>
              <w:jc w:val="center"/>
            </w:pPr>
            <w:r>
              <w:rPr>
                <w:b/>
                <w:color w:val="FFFFFF"/>
                <w:sz w:val="19"/>
              </w:rPr>
              <w:t>Datentyp</w:t>
            </w:r>
          </w:p>
        </w:tc>
        <w:tc>
          <w:tcPr>
            <w:tcW w:w="792" w:type="dxa"/>
            <w:shd w:val="clear" w:color="auto" w:fill="376092"/>
            <w:vAlign w:val="center"/>
          </w:tcPr>
          <w:p w14:paraId="488674D8" w14:textId="77777777" w:rsidR="00BA5598" w:rsidRDefault="00000000">
            <w:pPr>
              <w:jc w:val="center"/>
            </w:pPr>
            <w:r>
              <w:rPr>
                <w:b/>
                <w:color w:val="FFFFFF"/>
                <w:sz w:val="19"/>
              </w:rPr>
              <w:t>NULL</w:t>
            </w:r>
          </w:p>
        </w:tc>
        <w:tc>
          <w:tcPr>
            <w:tcW w:w="2232" w:type="dxa"/>
            <w:shd w:val="clear" w:color="auto" w:fill="376092"/>
            <w:vAlign w:val="center"/>
          </w:tcPr>
          <w:p w14:paraId="693D5842" w14:textId="77777777" w:rsidR="00BA5598" w:rsidRDefault="00000000">
            <w:pPr>
              <w:jc w:val="center"/>
            </w:pPr>
            <w:r>
              <w:rPr>
                <w:b/>
                <w:color w:val="FFFFFF"/>
                <w:sz w:val="19"/>
              </w:rPr>
              <w:t>Schlüssel / Standard</w:t>
            </w:r>
          </w:p>
        </w:tc>
        <w:tc>
          <w:tcPr>
            <w:tcW w:w="3168" w:type="dxa"/>
            <w:shd w:val="clear" w:color="auto" w:fill="376092"/>
            <w:vAlign w:val="center"/>
          </w:tcPr>
          <w:p w14:paraId="716FDB5A" w14:textId="77777777" w:rsidR="00BA5598" w:rsidRDefault="00000000">
            <w:pPr>
              <w:jc w:val="center"/>
            </w:pPr>
            <w:r>
              <w:rPr>
                <w:b/>
                <w:color w:val="FFFFFF"/>
                <w:sz w:val="19"/>
              </w:rPr>
              <w:t>Beschreibung</w:t>
            </w:r>
          </w:p>
        </w:tc>
      </w:tr>
      <w:tr w:rsidR="00BA5598" w14:paraId="28FCD565" w14:textId="77777777">
        <w:trPr>
          <w:cantSplit/>
          <w:jc w:val="center"/>
        </w:trPr>
        <w:tc>
          <w:tcPr>
            <w:tcW w:w="1800" w:type="dxa"/>
            <w:shd w:val="clear" w:color="auto" w:fill="FFFFFF"/>
            <w:vAlign w:val="center"/>
          </w:tcPr>
          <w:p w14:paraId="6B81D644" w14:textId="77777777" w:rsidR="00BA5598" w:rsidRDefault="00000000">
            <w:r>
              <w:rPr>
                <w:sz w:val="19"/>
              </w:rPr>
              <w:t>id</w:t>
            </w:r>
          </w:p>
        </w:tc>
        <w:tc>
          <w:tcPr>
            <w:tcW w:w="1800" w:type="dxa"/>
            <w:shd w:val="clear" w:color="auto" w:fill="FFFFFF"/>
            <w:vAlign w:val="center"/>
          </w:tcPr>
          <w:p w14:paraId="6F05E636" w14:textId="77777777" w:rsidR="00BA5598" w:rsidRDefault="00000000">
            <w:r>
              <w:rPr>
                <w:sz w:val="19"/>
              </w:rPr>
              <w:t>INT</w:t>
            </w:r>
          </w:p>
        </w:tc>
        <w:tc>
          <w:tcPr>
            <w:tcW w:w="792" w:type="dxa"/>
            <w:shd w:val="clear" w:color="auto" w:fill="FFFFFF"/>
            <w:vAlign w:val="center"/>
          </w:tcPr>
          <w:p w14:paraId="505D9B07" w14:textId="77777777" w:rsidR="00BA5598" w:rsidRDefault="00000000">
            <w:r>
              <w:rPr>
                <w:sz w:val="19"/>
              </w:rPr>
              <w:t>Nein</w:t>
            </w:r>
          </w:p>
        </w:tc>
        <w:tc>
          <w:tcPr>
            <w:tcW w:w="2232" w:type="dxa"/>
            <w:shd w:val="clear" w:color="auto" w:fill="FFFFFF"/>
            <w:vAlign w:val="center"/>
          </w:tcPr>
          <w:p w14:paraId="32114DA9" w14:textId="77777777" w:rsidR="00BA5598" w:rsidRDefault="00000000">
            <w:r>
              <w:rPr>
                <w:sz w:val="19"/>
              </w:rPr>
              <w:t>PK</w:t>
            </w:r>
          </w:p>
        </w:tc>
        <w:tc>
          <w:tcPr>
            <w:tcW w:w="3168" w:type="dxa"/>
            <w:shd w:val="clear" w:color="auto" w:fill="FFFFFF"/>
            <w:vAlign w:val="center"/>
          </w:tcPr>
          <w:p w14:paraId="5CDD185F" w14:textId="77777777" w:rsidR="00BA5598" w:rsidRDefault="00000000">
            <w:r>
              <w:rPr>
                <w:sz w:val="19"/>
              </w:rPr>
              <w:t>Eindeutige ID</w:t>
            </w:r>
          </w:p>
        </w:tc>
      </w:tr>
      <w:tr w:rsidR="00BA5598" w14:paraId="328CDD8E" w14:textId="77777777">
        <w:trPr>
          <w:cantSplit/>
          <w:jc w:val="center"/>
        </w:trPr>
        <w:tc>
          <w:tcPr>
            <w:tcW w:w="1800" w:type="dxa"/>
            <w:shd w:val="clear" w:color="auto" w:fill="FFFFFF"/>
            <w:vAlign w:val="center"/>
          </w:tcPr>
          <w:p w14:paraId="06935837" w14:textId="77777777" w:rsidR="00BA5598" w:rsidRDefault="00000000">
            <w:r>
              <w:rPr>
                <w:sz w:val="19"/>
              </w:rPr>
              <w:t>user_id</w:t>
            </w:r>
          </w:p>
        </w:tc>
        <w:tc>
          <w:tcPr>
            <w:tcW w:w="1800" w:type="dxa"/>
            <w:shd w:val="clear" w:color="auto" w:fill="FFFFFF"/>
            <w:vAlign w:val="center"/>
          </w:tcPr>
          <w:p w14:paraId="5DABE542" w14:textId="77777777" w:rsidR="00BA5598" w:rsidRDefault="00000000">
            <w:r>
              <w:rPr>
                <w:sz w:val="19"/>
              </w:rPr>
              <w:t>INT</w:t>
            </w:r>
          </w:p>
        </w:tc>
        <w:tc>
          <w:tcPr>
            <w:tcW w:w="792" w:type="dxa"/>
            <w:shd w:val="clear" w:color="auto" w:fill="FFFFFF"/>
            <w:vAlign w:val="center"/>
          </w:tcPr>
          <w:p w14:paraId="2687066B" w14:textId="77777777" w:rsidR="00BA5598" w:rsidRDefault="00000000">
            <w:r>
              <w:rPr>
                <w:sz w:val="19"/>
              </w:rPr>
              <w:t>Nein</w:t>
            </w:r>
          </w:p>
        </w:tc>
        <w:tc>
          <w:tcPr>
            <w:tcW w:w="2232" w:type="dxa"/>
            <w:shd w:val="clear" w:color="auto" w:fill="FFFFFF"/>
            <w:vAlign w:val="center"/>
          </w:tcPr>
          <w:p w14:paraId="250E10DD" w14:textId="77777777" w:rsidR="00BA5598" w:rsidRDefault="00000000">
            <w:r>
              <w:rPr>
                <w:sz w:val="19"/>
              </w:rPr>
              <w:t>FK → users(id)</w:t>
            </w:r>
          </w:p>
        </w:tc>
        <w:tc>
          <w:tcPr>
            <w:tcW w:w="3168" w:type="dxa"/>
            <w:shd w:val="clear" w:color="auto" w:fill="FFFFFF"/>
            <w:vAlign w:val="center"/>
          </w:tcPr>
          <w:p w14:paraId="27A9A788" w14:textId="77777777" w:rsidR="00BA5598" w:rsidRDefault="00000000">
            <w:r>
              <w:rPr>
                <w:sz w:val="19"/>
              </w:rPr>
              <w:t>Benutzer</w:t>
            </w:r>
          </w:p>
        </w:tc>
      </w:tr>
      <w:tr w:rsidR="00BA5598" w14:paraId="23FCA27C" w14:textId="77777777">
        <w:trPr>
          <w:cantSplit/>
          <w:jc w:val="center"/>
        </w:trPr>
        <w:tc>
          <w:tcPr>
            <w:tcW w:w="1800" w:type="dxa"/>
            <w:shd w:val="clear" w:color="auto" w:fill="FFFFFF"/>
            <w:vAlign w:val="center"/>
          </w:tcPr>
          <w:p w14:paraId="611C5F8F" w14:textId="77777777" w:rsidR="00BA5598" w:rsidRDefault="00000000">
            <w:r>
              <w:rPr>
                <w:sz w:val="19"/>
              </w:rPr>
              <w:t>workout_id</w:t>
            </w:r>
          </w:p>
        </w:tc>
        <w:tc>
          <w:tcPr>
            <w:tcW w:w="1800" w:type="dxa"/>
            <w:shd w:val="clear" w:color="auto" w:fill="FFFFFF"/>
            <w:vAlign w:val="center"/>
          </w:tcPr>
          <w:p w14:paraId="188ADC06" w14:textId="77777777" w:rsidR="00BA5598" w:rsidRDefault="00000000">
            <w:r>
              <w:rPr>
                <w:sz w:val="19"/>
              </w:rPr>
              <w:t>INT</w:t>
            </w:r>
          </w:p>
        </w:tc>
        <w:tc>
          <w:tcPr>
            <w:tcW w:w="792" w:type="dxa"/>
            <w:shd w:val="clear" w:color="auto" w:fill="FFFFFF"/>
            <w:vAlign w:val="center"/>
          </w:tcPr>
          <w:p w14:paraId="22279B50" w14:textId="77777777" w:rsidR="00BA5598" w:rsidRDefault="00000000">
            <w:r>
              <w:rPr>
                <w:sz w:val="19"/>
              </w:rPr>
              <w:t>Ja</w:t>
            </w:r>
          </w:p>
        </w:tc>
        <w:tc>
          <w:tcPr>
            <w:tcW w:w="2232" w:type="dxa"/>
            <w:shd w:val="clear" w:color="auto" w:fill="FFFFFF"/>
            <w:vAlign w:val="center"/>
          </w:tcPr>
          <w:p w14:paraId="647E0A53" w14:textId="77777777" w:rsidR="00BA5598" w:rsidRDefault="00000000">
            <w:r>
              <w:rPr>
                <w:sz w:val="19"/>
              </w:rPr>
              <w:t>FK → workouts(id)</w:t>
            </w:r>
          </w:p>
        </w:tc>
        <w:tc>
          <w:tcPr>
            <w:tcW w:w="3168" w:type="dxa"/>
            <w:shd w:val="clear" w:color="auto" w:fill="FFFFFF"/>
            <w:vAlign w:val="center"/>
          </w:tcPr>
          <w:p w14:paraId="525F102E" w14:textId="77777777" w:rsidR="00BA5598" w:rsidRDefault="00000000">
            <w:r>
              <w:rPr>
                <w:sz w:val="19"/>
              </w:rPr>
              <w:t>Zugehöriges Workout oder NULL</w:t>
            </w:r>
          </w:p>
        </w:tc>
      </w:tr>
      <w:tr w:rsidR="00BA5598" w14:paraId="32202D1A" w14:textId="77777777">
        <w:trPr>
          <w:cantSplit/>
          <w:jc w:val="center"/>
        </w:trPr>
        <w:tc>
          <w:tcPr>
            <w:tcW w:w="1800" w:type="dxa"/>
            <w:shd w:val="clear" w:color="auto" w:fill="FFFFFF"/>
            <w:vAlign w:val="center"/>
          </w:tcPr>
          <w:p w14:paraId="2DF2267F" w14:textId="77777777" w:rsidR="00BA5598" w:rsidRDefault="00000000">
            <w:r>
              <w:rPr>
                <w:sz w:val="19"/>
              </w:rPr>
              <w:t>exercise_id</w:t>
            </w:r>
          </w:p>
        </w:tc>
        <w:tc>
          <w:tcPr>
            <w:tcW w:w="1800" w:type="dxa"/>
            <w:shd w:val="clear" w:color="auto" w:fill="FFFFFF"/>
            <w:vAlign w:val="center"/>
          </w:tcPr>
          <w:p w14:paraId="3DBB997F" w14:textId="77777777" w:rsidR="00BA5598" w:rsidRDefault="00000000">
            <w:r>
              <w:rPr>
                <w:sz w:val="19"/>
              </w:rPr>
              <w:t>INT</w:t>
            </w:r>
          </w:p>
        </w:tc>
        <w:tc>
          <w:tcPr>
            <w:tcW w:w="792" w:type="dxa"/>
            <w:shd w:val="clear" w:color="auto" w:fill="FFFFFF"/>
            <w:vAlign w:val="center"/>
          </w:tcPr>
          <w:p w14:paraId="60FC824A" w14:textId="77777777" w:rsidR="00BA5598" w:rsidRDefault="00000000">
            <w:r>
              <w:rPr>
                <w:sz w:val="19"/>
              </w:rPr>
              <w:t>Nein</w:t>
            </w:r>
          </w:p>
        </w:tc>
        <w:tc>
          <w:tcPr>
            <w:tcW w:w="2232" w:type="dxa"/>
            <w:shd w:val="clear" w:color="auto" w:fill="FFFFFF"/>
            <w:vAlign w:val="center"/>
          </w:tcPr>
          <w:p w14:paraId="521F32F7" w14:textId="77777777" w:rsidR="00BA5598" w:rsidRDefault="00000000">
            <w:r>
              <w:rPr>
                <w:sz w:val="19"/>
              </w:rPr>
              <w:t>FK → exercises(id)</w:t>
            </w:r>
          </w:p>
        </w:tc>
        <w:tc>
          <w:tcPr>
            <w:tcW w:w="3168" w:type="dxa"/>
            <w:shd w:val="clear" w:color="auto" w:fill="FFFFFF"/>
            <w:vAlign w:val="center"/>
          </w:tcPr>
          <w:p w14:paraId="11F2FEA8" w14:textId="77777777" w:rsidR="00BA5598" w:rsidRDefault="00000000">
            <w:r>
              <w:rPr>
                <w:sz w:val="19"/>
              </w:rPr>
              <w:t>Übung</w:t>
            </w:r>
          </w:p>
        </w:tc>
      </w:tr>
      <w:tr w:rsidR="00BA5598" w14:paraId="18EC7889" w14:textId="77777777">
        <w:trPr>
          <w:cantSplit/>
          <w:jc w:val="center"/>
        </w:trPr>
        <w:tc>
          <w:tcPr>
            <w:tcW w:w="1800" w:type="dxa"/>
            <w:shd w:val="clear" w:color="auto" w:fill="FFFFFF"/>
            <w:vAlign w:val="center"/>
          </w:tcPr>
          <w:p w14:paraId="176F0F85" w14:textId="77777777" w:rsidR="00BA5598" w:rsidRDefault="00000000">
            <w:r>
              <w:rPr>
                <w:sz w:val="19"/>
              </w:rPr>
              <w:t>weight</w:t>
            </w:r>
          </w:p>
        </w:tc>
        <w:tc>
          <w:tcPr>
            <w:tcW w:w="1800" w:type="dxa"/>
            <w:shd w:val="clear" w:color="auto" w:fill="FFFFFF"/>
            <w:vAlign w:val="center"/>
          </w:tcPr>
          <w:p w14:paraId="1AB32953" w14:textId="77777777" w:rsidR="00BA5598" w:rsidRDefault="00000000">
            <w:r>
              <w:rPr>
                <w:sz w:val="19"/>
              </w:rPr>
              <w:t>DECIMAL(6,2)</w:t>
            </w:r>
          </w:p>
        </w:tc>
        <w:tc>
          <w:tcPr>
            <w:tcW w:w="792" w:type="dxa"/>
            <w:shd w:val="clear" w:color="auto" w:fill="FFFFFF"/>
            <w:vAlign w:val="center"/>
          </w:tcPr>
          <w:p w14:paraId="66451DFB" w14:textId="77777777" w:rsidR="00BA5598" w:rsidRDefault="00000000">
            <w:r>
              <w:rPr>
                <w:sz w:val="19"/>
              </w:rPr>
              <w:t>Ja</w:t>
            </w:r>
          </w:p>
        </w:tc>
        <w:tc>
          <w:tcPr>
            <w:tcW w:w="2232" w:type="dxa"/>
            <w:shd w:val="clear" w:color="auto" w:fill="FFFFFF"/>
            <w:vAlign w:val="center"/>
          </w:tcPr>
          <w:p w14:paraId="049C154E" w14:textId="77777777" w:rsidR="00BA5598" w:rsidRDefault="00000000">
            <w:r>
              <w:rPr>
                <w:sz w:val="19"/>
              </w:rPr>
              <w:t>-</w:t>
            </w:r>
          </w:p>
        </w:tc>
        <w:tc>
          <w:tcPr>
            <w:tcW w:w="3168" w:type="dxa"/>
            <w:shd w:val="clear" w:color="auto" w:fill="FFFFFF"/>
            <w:vAlign w:val="center"/>
          </w:tcPr>
          <w:p w14:paraId="72EA131F" w14:textId="77777777" w:rsidR="00BA5598" w:rsidRDefault="00000000">
            <w:r>
              <w:rPr>
                <w:sz w:val="19"/>
              </w:rPr>
              <w:t>Gewicht</w:t>
            </w:r>
          </w:p>
        </w:tc>
      </w:tr>
      <w:tr w:rsidR="00BA5598" w14:paraId="7FBCC96D" w14:textId="77777777">
        <w:trPr>
          <w:cantSplit/>
          <w:jc w:val="center"/>
        </w:trPr>
        <w:tc>
          <w:tcPr>
            <w:tcW w:w="1800" w:type="dxa"/>
            <w:shd w:val="clear" w:color="auto" w:fill="FFFFFF"/>
            <w:vAlign w:val="center"/>
          </w:tcPr>
          <w:p w14:paraId="42D8E561" w14:textId="77777777" w:rsidR="00BA5598" w:rsidRDefault="00000000">
            <w:r>
              <w:rPr>
                <w:sz w:val="19"/>
              </w:rPr>
              <w:t>reps</w:t>
            </w:r>
          </w:p>
        </w:tc>
        <w:tc>
          <w:tcPr>
            <w:tcW w:w="1800" w:type="dxa"/>
            <w:shd w:val="clear" w:color="auto" w:fill="FFFFFF"/>
            <w:vAlign w:val="center"/>
          </w:tcPr>
          <w:p w14:paraId="15E48A44" w14:textId="77777777" w:rsidR="00BA5598" w:rsidRDefault="00000000">
            <w:r>
              <w:rPr>
                <w:sz w:val="19"/>
              </w:rPr>
              <w:t>INT</w:t>
            </w:r>
          </w:p>
        </w:tc>
        <w:tc>
          <w:tcPr>
            <w:tcW w:w="792" w:type="dxa"/>
            <w:shd w:val="clear" w:color="auto" w:fill="FFFFFF"/>
            <w:vAlign w:val="center"/>
          </w:tcPr>
          <w:p w14:paraId="7B9905E0" w14:textId="77777777" w:rsidR="00BA5598" w:rsidRDefault="00000000">
            <w:r>
              <w:rPr>
                <w:sz w:val="19"/>
              </w:rPr>
              <w:t>Ja</w:t>
            </w:r>
          </w:p>
        </w:tc>
        <w:tc>
          <w:tcPr>
            <w:tcW w:w="2232" w:type="dxa"/>
            <w:shd w:val="clear" w:color="auto" w:fill="FFFFFF"/>
            <w:vAlign w:val="center"/>
          </w:tcPr>
          <w:p w14:paraId="388364E7" w14:textId="77777777" w:rsidR="00BA5598" w:rsidRDefault="00000000">
            <w:r>
              <w:rPr>
                <w:sz w:val="19"/>
              </w:rPr>
              <w:t>-</w:t>
            </w:r>
          </w:p>
        </w:tc>
        <w:tc>
          <w:tcPr>
            <w:tcW w:w="3168" w:type="dxa"/>
            <w:shd w:val="clear" w:color="auto" w:fill="FFFFFF"/>
            <w:vAlign w:val="center"/>
          </w:tcPr>
          <w:p w14:paraId="23C2B595" w14:textId="77777777" w:rsidR="00BA5598" w:rsidRDefault="00000000">
            <w:r>
              <w:rPr>
                <w:sz w:val="19"/>
              </w:rPr>
              <w:t>Wiederholungen</w:t>
            </w:r>
          </w:p>
        </w:tc>
      </w:tr>
      <w:tr w:rsidR="00BA5598" w14:paraId="154CA89A" w14:textId="77777777">
        <w:trPr>
          <w:cantSplit/>
          <w:jc w:val="center"/>
        </w:trPr>
        <w:tc>
          <w:tcPr>
            <w:tcW w:w="1800" w:type="dxa"/>
            <w:shd w:val="clear" w:color="auto" w:fill="FFFFFF"/>
            <w:vAlign w:val="center"/>
          </w:tcPr>
          <w:p w14:paraId="08885290" w14:textId="77777777" w:rsidR="00BA5598" w:rsidRDefault="00000000">
            <w:r>
              <w:rPr>
                <w:sz w:val="19"/>
              </w:rPr>
              <w:t>sets</w:t>
            </w:r>
          </w:p>
        </w:tc>
        <w:tc>
          <w:tcPr>
            <w:tcW w:w="1800" w:type="dxa"/>
            <w:shd w:val="clear" w:color="auto" w:fill="FFFFFF"/>
            <w:vAlign w:val="center"/>
          </w:tcPr>
          <w:p w14:paraId="70D40A71" w14:textId="77777777" w:rsidR="00BA5598" w:rsidRDefault="00000000">
            <w:r>
              <w:rPr>
                <w:sz w:val="19"/>
              </w:rPr>
              <w:t>INT</w:t>
            </w:r>
          </w:p>
        </w:tc>
        <w:tc>
          <w:tcPr>
            <w:tcW w:w="792" w:type="dxa"/>
            <w:shd w:val="clear" w:color="auto" w:fill="FFFFFF"/>
            <w:vAlign w:val="center"/>
          </w:tcPr>
          <w:p w14:paraId="11A190BB" w14:textId="77777777" w:rsidR="00BA5598" w:rsidRDefault="00000000">
            <w:r>
              <w:rPr>
                <w:sz w:val="19"/>
              </w:rPr>
              <w:t>Ja</w:t>
            </w:r>
          </w:p>
        </w:tc>
        <w:tc>
          <w:tcPr>
            <w:tcW w:w="2232" w:type="dxa"/>
            <w:shd w:val="clear" w:color="auto" w:fill="FFFFFF"/>
            <w:vAlign w:val="center"/>
          </w:tcPr>
          <w:p w14:paraId="7E3A1D30" w14:textId="77777777" w:rsidR="00BA5598" w:rsidRDefault="00000000">
            <w:r>
              <w:rPr>
                <w:sz w:val="19"/>
              </w:rPr>
              <w:t>-</w:t>
            </w:r>
          </w:p>
        </w:tc>
        <w:tc>
          <w:tcPr>
            <w:tcW w:w="3168" w:type="dxa"/>
            <w:shd w:val="clear" w:color="auto" w:fill="FFFFFF"/>
            <w:vAlign w:val="center"/>
          </w:tcPr>
          <w:p w14:paraId="167EB0AD" w14:textId="77777777" w:rsidR="00BA5598" w:rsidRDefault="00000000">
            <w:r>
              <w:rPr>
                <w:sz w:val="19"/>
              </w:rPr>
              <w:t>Sätze</w:t>
            </w:r>
          </w:p>
        </w:tc>
      </w:tr>
      <w:tr w:rsidR="00BA5598" w14:paraId="5AF2C265" w14:textId="77777777">
        <w:trPr>
          <w:cantSplit/>
          <w:jc w:val="center"/>
        </w:trPr>
        <w:tc>
          <w:tcPr>
            <w:tcW w:w="1800" w:type="dxa"/>
            <w:shd w:val="clear" w:color="auto" w:fill="FFFFFF"/>
            <w:vAlign w:val="center"/>
          </w:tcPr>
          <w:p w14:paraId="38ECE7EC" w14:textId="77777777" w:rsidR="00BA5598" w:rsidRDefault="00000000">
            <w:r>
              <w:rPr>
                <w:sz w:val="19"/>
              </w:rPr>
              <w:t>duration_minutes</w:t>
            </w:r>
          </w:p>
        </w:tc>
        <w:tc>
          <w:tcPr>
            <w:tcW w:w="1800" w:type="dxa"/>
            <w:shd w:val="clear" w:color="auto" w:fill="FFFFFF"/>
            <w:vAlign w:val="center"/>
          </w:tcPr>
          <w:p w14:paraId="738A299D" w14:textId="77777777" w:rsidR="00BA5598" w:rsidRDefault="00000000">
            <w:r>
              <w:rPr>
                <w:sz w:val="19"/>
              </w:rPr>
              <w:t>INT</w:t>
            </w:r>
          </w:p>
        </w:tc>
        <w:tc>
          <w:tcPr>
            <w:tcW w:w="792" w:type="dxa"/>
            <w:shd w:val="clear" w:color="auto" w:fill="FFFFFF"/>
            <w:vAlign w:val="center"/>
          </w:tcPr>
          <w:p w14:paraId="166B66EC" w14:textId="77777777" w:rsidR="00BA5598" w:rsidRDefault="00000000">
            <w:r>
              <w:rPr>
                <w:sz w:val="19"/>
              </w:rPr>
              <w:t>Ja</w:t>
            </w:r>
          </w:p>
        </w:tc>
        <w:tc>
          <w:tcPr>
            <w:tcW w:w="2232" w:type="dxa"/>
            <w:shd w:val="clear" w:color="auto" w:fill="FFFFFF"/>
            <w:vAlign w:val="center"/>
          </w:tcPr>
          <w:p w14:paraId="31581B04" w14:textId="77777777" w:rsidR="00BA5598" w:rsidRDefault="00000000">
            <w:r>
              <w:rPr>
                <w:sz w:val="19"/>
              </w:rPr>
              <w:t>-</w:t>
            </w:r>
          </w:p>
        </w:tc>
        <w:tc>
          <w:tcPr>
            <w:tcW w:w="3168" w:type="dxa"/>
            <w:shd w:val="clear" w:color="auto" w:fill="FFFFFF"/>
            <w:vAlign w:val="center"/>
          </w:tcPr>
          <w:p w14:paraId="1C113389" w14:textId="77777777" w:rsidR="00BA5598" w:rsidRDefault="00000000">
            <w:r>
              <w:rPr>
                <w:sz w:val="19"/>
              </w:rPr>
              <w:t>Dauer in Minuten</w:t>
            </w:r>
          </w:p>
        </w:tc>
      </w:tr>
      <w:tr w:rsidR="00BA5598" w14:paraId="3CCC847D" w14:textId="77777777">
        <w:trPr>
          <w:cantSplit/>
          <w:jc w:val="center"/>
        </w:trPr>
        <w:tc>
          <w:tcPr>
            <w:tcW w:w="1800" w:type="dxa"/>
            <w:shd w:val="clear" w:color="auto" w:fill="FFFFFF"/>
            <w:vAlign w:val="center"/>
          </w:tcPr>
          <w:p w14:paraId="2E187C4D" w14:textId="77777777" w:rsidR="00BA5598" w:rsidRDefault="00000000">
            <w:r>
              <w:rPr>
                <w:sz w:val="19"/>
              </w:rPr>
              <w:t>distance_km</w:t>
            </w:r>
          </w:p>
        </w:tc>
        <w:tc>
          <w:tcPr>
            <w:tcW w:w="1800" w:type="dxa"/>
            <w:shd w:val="clear" w:color="auto" w:fill="FFFFFF"/>
            <w:vAlign w:val="center"/>
          </w:tcPr>
          <w:p w14:paraId="7C65671E" w14:textId="77777777" w:rsidR="00BA5598" w:rsidRDefault="00000000">
            <w:r>
              <w:rPr>
                <w:sz w:val="19"/>
              </w:rPr>
              <w:t>DECIMAL(7,2)</w:t>
            </w:r>
          </w:p>
        </w:tc>
        <w:tc>
          <w:tcPr>
            <w:tcW w:w="792" w:type="dxa"/>
            <w:shd w:val="clear" w:color="auto" w:fill="FFFFFF"/>
            <w:vAlign w:val="center"/>
          </w:tcPr>
          <w:p w14:paraId="5931DF3C" w14:textId="77777777" w:rsidR="00BA5598" w:rsidRDefault="00000000">
            <w:r>
              <w:rPr>
                <w:sz w:val="19"/>
              </w:rPr>
              <w:t>Ja</w:t>
            </w:r>
          </w:p>
        </w:tc>
        <w:tc>
          <w:tcPr>
            <w:tcW w:w="2232" w:type="dxa"/>
            <w:shd w:val="clear" w:color="auto" w:fill="FFFFFF"/>
            <w:vAlign w:val="center"/>
          </w:tcPr>
          <w:p w14:paraId="694DEC04" w14:textId="77777777" w:rsidR="00BA5598" w:rsidRDefault="00000000">
            <w:r>
              <w:rPr>
                <w:sz w:val="19"/>
              </w:rPr>
              <w:t>-</w:t>
            </w:r>
          </w:p>
        </w:tc>
        <w:tc>
          <w:tcPr>
            <w:tcW w:w="3168" w:type="dxa"/>
            <w:shd w:val="clear" w:color="auto" w:fill="FFFFFF"/>
            <w:vAlign w:val="center"/>
          </w:tcPr>
          <w:p w14:paraId="6D6452E1" w14:textId="77777777" w:rsidR="00BA5598" w:rsidRDefault="00000000">
            <w:r>
              <w:rPr>
                <w:sz w:val="19"/>
              </w:rPr>
              <w:t>Distanz in Kilometern</w:t>
            </w:r>
          </w:p>
        </w:tc>
      </w:tr>
      <w:tr w:rsidR="00BA5598" w14:paraId="74BC50F0" w14:textId="77777777">
        <w:trPr>
          <w:cantSplit/>
          <w:jc w:val="center"/>
        </w:trPr>
        <w:tc>
          <w:tcPr>
            <w:tcW w:w="1800" w:type="dxa"/>
            <w:shd w:val="clear" w:color="auto" w:fill="FFFFFF"/>
            <w:vAlign w:val="center"/>
          </w:tcPr>
          <w:p w14:paraId="0D0387E7" w14:textId="77777777" w:rsidR="00BA5598" w:rsidRDefault="00000000">
            <w:r>
              <w:rPr>
                <w:sz w:val="19"/>
              </w:rPr>
              <w:t>intensity_level</w:t>
            </w:r>
          </w:p>
        </w:tc>
        <w:tc>
          <w:tcPr>
            <w:tcW w:w="1800" w:type="dxa"/>
            <w:shd w:val="clear" w:color="auto" w:fill="FFFFFF"/>
            <w:vAlign w:val="center"/>
          </w:tcPr>
          <w:p w14:paraId="5B817040" w14:textId="77777777" w:rsidR="00BA5598" w:rsidRDefault="00000000">
            <w:r>
              <w:rPr>
                <w:sz w:val="19"/>
              </w:rPr>
              <w:t>INT</w:t>
            </w:r>
          </w:p>
        </w:tc>
        <w:tc>
          <w:tcPr>
            <w:tcW w:w="792" w:type="dxa"/>
            <w:shd w:val="clear" w:color="auto" w:fill="FFFFFF"/>
            <w:vAlign w:val="center"/>
          </w:tcPr>
          <w:p w14:paraId="0FBC1E18" w14:textId="77777777" w:rsidR="00BA5598" w:rsidRDefault="00000000">
            <w:r>
              <w:rPr>
                <w:sz w:val="19"/>
              </w:rPr>
              <w:t>Ja</w:t>
            </w:r>
          </w:p>
        </w:tc>
        <w:tc>
          <w:tcPr>
            <w:tcW w:w="2232" w:type="dxa"/>
            <w:shd w:val="clear" w:color="auto" w:fill="FFFFFF"/>
            <w:vAlign w:val="center"/>
          </w:tcPr>
          <w:p w14:paraId="3EDB4633" w14:textId="77777777" w:rsidR="00BA5598" w:rsidRDefault="00000000">
            <w:r>
              <w:rPr>
                <w:sz w:val="19"/>
              </w:rPr>
              <w:t>-</w:t>
            </w:r>
          </w:p>
        </w:tc>
        <w:tc>
          <w:tcPr>
            <w:tcW w:w="3168" w:type="dxa"/>
            <w:shd w:val="clear" w:color="auto" w:fill="FFFFFF"/>
            <w:vAlign w:val="center"/>
          </w:tcPr>
          <w:p w14:paraId="7D20F74D" w14:textId="77777777" w:rsidR="00BA5598" w:rsidRDefault="00000000">
            <w:r>
              <w:rPr>
                <w:sz w:val="19"/>
              </w:rPr>
              <w:t>Intensitätsstufe</w:t>
            </w:r>
          </w:p>
        </w:tc>
      </w:tr>
      <w:tr w:rsidR="00BA5598" w14:paraId="5C725976" w14:textId="77777777">
        <w:trPr>
          <w:cantSplit/>
          <w:jc w:val="center"/>
        </w:trPr>
        <w:tc>
          <w:tcPr>
            <w:tcW w:w="1800" w:type="dxa"/>
            <w:shd w:val="clear" w:color="auto" w:fill="FFFFFF"/>
            <w:vAlign w:val="center"/>
          </w:tcPr>
          <w:p w14:paraId="7779ECB6" w14:textId="77777777" w:rsidR="00BA5598" w:rsidRDefault="00000000">
            <w:r>
              <w:rPr>
                <w:sz w:val="19"/>
              </w:rPr>
              <w:t>entry_date</w:t>
            </w:r>
          </w:p>
        </w:tc>
        <w:tc>
          <w:tcPr>
            <w:tcW w:w="1800" w:type="dxa"/>
            <w:shd w:val="clear" w:color="auto" w:fill="FFFFFF"/>
            <w:vAlign w:val="center"/>
          </w:tcPr>
          <w:p w14:paraId="1B7B071E" w14:textId="77777777" w:rsidR="00BA5598" w:rsidRDefault="00000000">
            <w:r>
              <w:rPr>
                <w:sz w:val="19"/>
              </w:rPr>
              <w:t>DATE</w:t>
            </w:r>
          </w:p>
        </w:tc>
        <w:tc>
          <w:tcPr>
            <w:tcW w:w="792" w:type="dxa"/>
            <w:shd w:val="clear" w:color="auto" w:fill="FFFFFF"/>
            <w:vAlign w:val="center"/>
          </w:tcPr>
          <w:p w14:paraId="59CCCD42" w14:textId="77777777" w:rsidR="00BA5598" w:rsidRDefault="00000000">
            <w:r>
              <w:rPr>
                <w:sz w:val="19"/>
              </w:rPr>
              <w:t>Nein</w:t>
            </w:r>
          </w:p>
        </w:tc>
        <w:tc>
          <w:tcPr>
            <w:tcW w:w="2232" w:type="dxa"/>
            <w:shd w:val="clear" w:color="auto" w:fill="FFFFFF"/>
            <w:vAlign w:val="center"/>
          </w:tcPr>
          <w:p w14:paraId="20EB4222" w14:textId="77777777" w:rsidR="00BA5598" w:rsidRDefault="00000000">
            <w:r>
              <w:rPr>
                <w:sz w:val="19"/>
              </w:rPr>
              <w:t>-</w:t>
            </w:r>
          </w:p>
        </w:tc>
        <w:tc>
          <w:tcPr>
            <w:tcW w:w="3168" w:type="dxa"/>
            <w:shd w:val="clear" w:color="auto" w:fill="FFFFFF"/>
            <w:vAlign w:val="center"/>
          </w:tcPr>
          <w:p w14:paraId="7C54CE11" w14:textId="77777777" w:rsidR="00BA5598" w:rsidRDefault="00000000">
            <w:r>
              <w:rPr>
                <w:sz w:val="19"/>
              </w:rPr>
              <w:t>Datum des Eintrags</w:t>
            </w:r>
          </w:p>
        </w:tc>
      </w:tr>
    </w:tbl>
    <w:p w14:paraId="29DEE44D" w14:textId="77777777" w:rsidR="00BA5598" w:rsidRDefault="00BA5598"/>
    <w:p w14:paraId="66E92F0B" w14:textId="77777777" w:rsidR="00BA5598" w:rsidRDefault="00000000">
      <w:pPr>
        <w:pStyle w:val="Heading1"/>
        <w:spacing w:before="360" w:after="120"/>
      </w:pPr>
      <w:r>
        <w:rPr>
          <w:rFonts w:ascii="Aptos Display" w:eastAsia="Aptos Display" w:hAnsi="Aptos Display"/>
        </w:rPr>
        <w:t>6. Beziehungen zwischen den Tabellen</w:t>
      </w:r>
    </w:p>
    <w:p w14:paraId="1ABEA75E" w14:textId="77777777" w:rsidR="00BA5598" w:rsidRPr="00DE48CF" w:rsidRDefault="00000000">
      <w:pPr>
        <w:pStyle w:val="ListBullet"/>
        <w:spacing w:after="60"/>
        <w:rPr>
          <w:lang w:val="de-DE"/>
        </w:rPr>
      </w:pPr>
      <w:r w:rsidRPr="00DE48CF">
        <w:rPr>
          <w:lang w:val="de-DE"/>
        </w:rPr>
        <w:t>users 1:n workouts – Ein Benutzer kann mehrere Workouts besitzen.</w:t>
      </w:r>
    </w:p>
    <w:p w14:paraId="1F2789FB" w14:textId="77777777" w:rsidR="00BA5598" w:rsidRPr="00DE48CF" w:rsidRDefault="00000000">
      <w:pPr>
        <w:pStyle w:val="ListBullet"/>
        <w:spacing w:after="60"/>
        <w:rPr>
          <w:lang w:val="de-DE"/>
        </w:rPr>
      </w:pPr>
      <w:r w:rsidRPr="00DE48CF">
        <w:rPr>
          <w:lang w:val="de-DE"/>
        </w:rPr>
        <w:t>users 1:n progress_entries – Ein Benutzer kann mehrere Fortschrittseinträge haben.</w:t>
      </w:r>
    </w:p>
    <w:p w14:paraId="4AE52AF0" w14:textId="77777777" w:rsidR="00BA5598" w:rsidRPr="00DE48CF" w:rsidRDefault="00000000">
      <w:pPr>
        <w:pStyle w:val="ListBullet"/>
        <w:spacing w:after="60"/>
        <w:rPr>
          <w:lang w:val="de-DE"/>
        </w:rPr>
      </w:pPr>
      <w:r w:rsidRPr="00DE48CF">
        <w:rPr>
          <w:lang w:val="de-DE"/>
        </w:rPr>
        <w:t>users 1:n exercises – Ein Benutzer kann eigene Übungen erstellen; bei globalen Übungen bleibt user_id leer.</w:t>
      </w:r>
    </w:p>
    <w:p w14:paraId="54AD2156" w14:textId="77777777" w:rsidR="00BA5598" w:rsidRPr="00DE48CF" w:rsidRDefault="00000000">
      <w:pPr>
        <w:pStyle w:val="ListBullet"/>
        <w:spacing w:after="60"/>
        <w:rPr>
          <w:lang w:val="de-DE"/>
        </w:rPr>
      </w:pPr>
      <w:r w:rsidRPr="00DE48CF">
        <w:rPr>
          <w:lang w:val="de-DE"/>
        </w:rPr>
        <w:t>workouts 1:n workout_exercises – Ein Workout kann mehrere zugeordnete Übungen enthalten.</w:t>
      </w:r>
    </w:p>
    <w:p w14:paraId="10E4CC84" w14:textId="77777777" w:rsidR="00BA5598" w:rsidRPr="00DE48CF" w:rsidRDefault="00000000">
      <w:pPr>
        <w:pStyle w:val="ListBullet"/>
        <w:spacing w:after="60"/>
        <w:rPr>
          <w:lang w:val="de-DE"/>
        </w:rPr>
      </w:pPr>
      <w:r w:rsidRPr="00DE48CF">
        <w:rPr>
          <w:lang w:val="de-DE"/>
        </w:rPr>
        <w:t>exercises 1:n workout_exercises – Eine Übung kann in mehreren Workouts vorkommen.</w:t>
      </w:r>
    </w:p>
    <w:p w14:paraId="3486A97D" w14:textId="77777777" w:rsidR="00BA5598" w:rsidRPr="00DE48CF" w:rsidRDefault="00000000">
      <w:pPr>
        <w:pStyle w:val="ListBullet"/>
        <w:spacing w:after="60"/>
        <w:rPr>
          <w:lang w:val="de-DE"/>
        </w:rPr>
      </w:pPr>
      <w:r w:rsidRPr="00DE48CF">
        <w:rPr>
          <w:lang w:val="de-DE"/>
        </w:rPr>
        <w:t>exercises 1:n progress_entries – Zu einer Übung können mehrere Fortschrittseinträge gespeichert werden.</w:t>
      </w:r>
    </w:p>
    <w:p w14:paraId="2D20E977" w14:textId="77777777" w:rsidR="00BA5598" w:rsidRPr="00DE48CF" w:rsidRDefault="00000000">
      <w:pPr>
        <w:pStyle w:val="ListBullet"/>
        <w:spacing w:after="60"/>
        <w:rPr>
          <w:lang w:val="de-DE"/>
        </w:rPr>
      </w:pPr>
      <w:r w:rsidRPr="00DE48CF">
        <w:rPr>
          <w:lang w:val="de-DE"/>
        </w:rPr>
        <w:t>workouts 1:n progress_entries – Gespeicherte Workouts können automatisch Fortschrittseinträge erzeugen.</w:t>
      </w:r>
    </w:p>
    <w:p w14:paraId="62A957E4" w14:textId="77777777" w:rsidR="00BA5598" w:rsidRPr="00DE48CF" w:rsidRDefault="00000000">
      <w:pPr>
        <w:pStyle w:val="Heading1"/>
        <w:spacing w:before="360" w:after="120"/>
        <w:rPr>
          <w:lang w:val="de-DE"/>
        </w:rPr>
      </w:pPr>
      <w:r w:rsidRPr="00DE48CF">
        <w:rPr>
          <w:rFonts w:ascii="Aptos Display" w:eastAsia="Aptos Display" w:hAnsi="Aptos Display"/>
          <w:lang w:val="de-DE"/>
        </w:rPr>
        <w:lastRenderedPageBreak/>
        <w:t>7. Fazit</w:t>
      </w:r>
    </w:p>
    <w:p w14:paraId="159DA19E" w14:textId="77777777" w:rsidR="00BA5598" w:rsidRPr="00DE48CF" w:rsidRDefault="00000000">
      <w:pPr>
        <w:spacing w:after="160"/>
        <w:rPr>
          <w:lang w:val="de-DE"/>
        </w:rPr>
      </w:pPr>
      <w:r w:rsidRPr="00DE48CF">
        <w:rPr>
          <w:lang w:val="de-DE"/>
        </w:rPr>
        <w:t>Zusammengefasst ist FitTrack inzwischen nicht mehr nur ein Prototyp, sondern eine weitgehend funktionierende Web-Applikation. Die wichtigsten Kernfunktionen sind umgesetzt, und die technische Verbindung zwischen Frontend, Backend und Datenbank ist stabil.</w:t>
      </w:r>
    </w:p>
    <w:p w14:paraId="5B4DF16E" w14:textId="77777777" w:rsidR="00BA5598" w:rsidRPr="00DE48CF" w:rsidRDefault="00000000">
      <w:pPr>
        <w:spacing w:after="160"/>
        <w:rPr>
          <w:lang w:val="de-DE"/>
        </w:rPr>
      </w:pPr>
      <w:r w:rsidRPr="00DE48CF">
        <w:rPr>
          <w:lang w:val="de-DE"/>
        </w:rPr>
        <w:t>Besonders wichtig ist, dass Registrierung, Login, Übungen, Workouts, Fortschritt, Mehrsprachigkeit und Einheiten nun zusammenarbeiten. Damit ist die Grundlage für die Abgabe deutlich stärker als beim ersten Statusbericht.</w:t>
      </w:r>
    </w:p>
    <w:p w14:paraId="5833EA4B" w14:textId="77777777" w:rsidR="00BA5598" w:rsidRPr="00DE48CF" w:rsidRDefault="00000000">
      <w:pPr>
        <w:spacing w:after="160"/>
        <w:rPr>
          <w:lang w:val="de-DE"/>
        </w:rPr>
      </w:pPr>
      <w:r w:rsidRPr="00DE48CF">
        <w:rPr>
          <w:lang w:val="de-DE"/>
        </w:rPr>
        <w:t>Der Fokus liegt nun auf finalem Testen, Screenshots, Dokumentation und optischem Feinschliff. Dadurch soll die Anwendung abschliessend sauber, verständlich und abgabefertig präsentiert werden können.</w:t>
      </w:r>
    </w:p>
    <w:sectPr w:rsidR="00BA5598" w:rsidRPr="00DE48CF" w:rsidSect="00034616">
      <w:headerReference w:type="default" r:id="rId15"/>
      <w:footerReference w:type="default" r:id="rId16"/>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C5F4A" w14:textId="77777777" w:rsidR="004F4FE3" w:rsidRDefault="004F4FE3">
      <w:pPr>
        <w:spacing w:after="0" w:line="240" w:lineRule="auto"/>
      </w:pPr>
      <w:r>
        <w:separator/>
      </w:r>
    </w:p>
  </w:endnote>
  <w:endnote w:type="continuationSeparator" w:id="0">
    <w:p w14:paraId="594EC9F3" w14:textId="77777777" w:rsidR="004F4FE3" w:rsidRDefault="004F4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23186" w14:textId="77777777" w:rsidR="0022395D" w:rsidRDefault="00000000">
    <w:pPr>
      <w:pStyle w:val="Footer"/>
      <w:jc w:val="center"/>
    </w:pPr>
    <w:proofErr w:type="spellStart"/>
    <w:r>
      <w:rPr>
        <w:sz w:val="18"/>
      </w:rPr>
      <w:t>Seite</w:t>
    </w:r>
    <w:proofErr w:type="spellEnd"/>
    <w:r>
      <w:rPr>
        <w:sz w:val="18"/>
      </w:rPr>
      <w:t xml:space="preserve"> </w:t>
    </w:r>
    <w:r>
      <w:fldChar w:fldCharType="begin"/>
    </w:r>
    <w:r>
      <w:instrText>PAGE</w:instrText>
    </w:r>
    <w:r>
      <w:fldChar w:fldCharType="separate"/>
    </w:r>
    <w:r w:rsidR="004945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87B7B" w14:textId="77777777" w:rsidR="004F4FE3" w:rsidRDefault="004F4FE3">
      <w:pPr>
        <w:spacing w:after="0" w:line="240" w:lineRule="auto"/>
      </w:pPr>
      <w:r>
        <w:separator/>
      </w:r>
    </w:p>
  </w:footnote>
  <w:footnote w:type="continuationSeparator" w:id="0">
    <w:p w14:paraId="6DDFA14B" w14:textId="77777777" w:rsidR="004F4FE3" w:rsidRDefault="004F4F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EF71" w14:textId="77777777" w:rsidR="0022395D" w:rsidRDefault="0022395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540229">
    <w:abstractNumId w:val="8"/>
  </w:num>
  <w:num w:numId="2" w16cid:durableId="1200977294">
    <w:abstractNumId w:val="6"/>
  </w:num>
  <w:num w:numId="3" w16cid:durableId="1282884279">
    <w:abstractNumId w:val="5"/>
  </w:num>
  <w:num w:numId="4" w16cid:durableId="1709406453">
    <w:abstractNumId w:val="4"/>
  </w:num>
  <w:num w:numId="5" w16cid:durableId="834685247">
    <w:abstractNumId w:val="7"/>
  </w:num>
  <w:num w:numId="6" w16cid:durableId="2092122351">
    <w:abstractNumId w:val="3"/>
  </w:num>
  <w:num w:numId="7" w16cid:durableId="166602959">
    <w:abstractNumId w:val="2"/>
  </w:num>
  <w:num w:numId="8" w16cid:durableId="952789425">
    <w:abstractNumId w:val="1"/>
  </w:num>
  <w:num w:numId="9" w16cid:durableId="88818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95D"/>
    <w:rsid w:val="0029639D"/>
    <w:rsid w:val="00326F90"/>
    <w:rsid w:val="00494574"/>
    <w:rsid w:val="004F4FE3"/>
    <w:rsid w:val="00750DCA"/>
    <w:rsid w:val="00A43EE1"/>
    <w:rsid w:val="00A91718"/>
    <w:rsid w:val="00AA1D8D"/>
    <w:rsid w:val="00B47730"/>
    <w:rsid w:val="00BA5598"/>
    <w:rsid w:val="00CB0664"/>
    <w:rsid w:val="00DE48CF"/>
    <w:rsid w:val="00E01F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AA054"/>
  <w14:defaultImageDpi w14:val="300"/>
  <w15:docId w15:val="{F291943E-DD5C-43A9-96C4-84C18685E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234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344A"/>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234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1196</Words>
  <Characters>7540</Characters>
  <Application>Microsoft Office Word</Application>
  <DocSecurity>0</DocSecurity>
  <Lines>62</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FMZ; Bruno Liam</cp:lastModifiedBy>
  <cp:revision>3</cp:revision>
  <dcterms:created xsi:type="dcterms:W3CDTF">2013-12-23T23:15:00Z</dcterms:created>
  <dcterms:modified xsi:type="dcterms:W3CDTF">2026-05-20T21:44:00Z</dcterms:modified>
  <cp:category/>
</cp:coreProperties>
</file>