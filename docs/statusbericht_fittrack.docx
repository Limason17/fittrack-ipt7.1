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8508" w14:textId="77777777" w:rsidR="0022395D" w:rsidRDefault="00000000">
      <w:pPr>
        <w:jc w:val="center"/>
      </w:pPr>
      <w:r>
        <w:rPr>
          <w:rFonts w:ascii="Aptos Display" w:eastAsia="Aptos Display" w:hAnsi="Aptos Display"/>
          <w:b/>
          <w:color w:val="22344A"/>
          <w:sz w:val="44"/>
        </w:rPr>
        <w:t>Statusbericht 1</w:t>
      </w:r>
    </w:p>
    <w:p w14:paraId="1C1751C2" w14:textId="77777777" w:rsidR="0022395D" w:rsidRDefault="00000000">
      <w:pPr>
        <w:jc w:val="center"/>
      </w:pPr>
      <w:r>
        <w:rPr>
          <w:b/>
          <w:color w:val="355E92"/>
          <w:sz w:val="26"/>
        </w:rPr>
        <w:t>Projekt: FitTrack</w:t>
      </w:r>
    </w:p>
    <w:tbl>
      <w:tblPr>
        <w:tblStyle w:val="Tabellenraster"/>
        <w:tblW w:w="0" w:type="auto"/>
        <w:jc w:val="center"/>
        <w:tblLook w:val="04A0" w:firstRow="1" w:lastRow="0" w:firstColumn="1" w:lastColumn="0" w:noHBand="0" w:noVBand="1"/>
      </w:tblPr>
      <w:tblGrid>
        <w:gridCol w:w="4873"/>
        <w:gridCol w:w="4873"/>
      </w:tblGrid>
      <w:tr w:rsidR="0022395D" w14:paraId="4C9A27E3" w14:textId="77777777">
        <w:trPr>
          <w:jc w:val="center"/>
        </w:trPr>
        <w:tc>
          <w:tcPr>
            <w:tcW w:w="4873" w:type="dxa"/>
            <w:shd w:val="clear" w:color="auto" w:fill="DCE6F1"/>
            <w:vAlign w:val="center"/>
          </w:tcPr>
          <w:p w14:paraId="45A84EC0" w14:textId="77777777" w:rsidR="0022395D" w:rsidRDefault="00000000">
            <w:r>
              <w:rPr>
                <w:b/>
                <w:sz w:val="21"/>
              </w:rPr>
              <w:t>Team</w:t>
            </w:r>
          </w:p>
        </w:tc>
        <w:tc>
          <w:tcPr>
            <w:tcW w:w="4873" w:type="dxa"/>
            <w:vAlign w:val="center"/>
          </w:tcPr>
          <w:p w14:paraId="64E1FC55" w14:textId="77777777" w:rsidR="0022395D" w:rsidRDefault="00000000">
            <w:r>
              <w:rPr>
                <w:sz w:val="21"/>
              </w:rPr>
              <w:t>Liam, Noël, Fabio</w:t>
            </w:r>
          </w:p>
        </w:tc>
      </w:tr>
      <w:tr w:rsidR="0022395D" w:rsidRPr="00494574" w14:paraId="6189472F" w14:textId="77777777">
        <w:trPr>
          <w:jc w:val="center"/>
        </w:trPr>
        <w:tc>
          <w:tcPr>
            <w:tcW w:w="4873" w:type="dxa"/>
            <w:shd w:val="clear" w:color="auto" w:fill="DCE6F1"/>
            <w:vAlign w:val="center"/>
          </w:tcPr>
          <w:p w14:paraId="50F91597" w14:textId="77777777" w:rsidR="0022395D" w:rsidRDefault="00000000">
            <w:r>
              <w:rPr>
                <w:b/>
                <w:sz w:val="21"/>
              </w:rPr>
              <w:t>Modul</w:t>
            </w:r>
          </w:p>
        </w:tc>
        <w:tc>
          <w:tcPr>
            <w:tcW w:w="4873" w:type="dxa"/>
            <w:vAlign w:val="center"/>
          </w:tcPr>
          <w:p w14:paraId="7EBE31CB" w14:textId="77777777" w:rsidR="0022395D" w:rsidRPr="00494574" w:rsidRDefault="00000000">
            <w:pPr>
              <w:rPr>
                <w:lang w:val="de-CH"/>
              </w:rPr>
            </w:pPr>
            <w:r w:rsidRPr="00494574">
              <w:rPr>
                <w:sz w:val="21"/>
                <w:lang w:val="de-CH"/>
              </w:rPr>
              <w:t>IPT 7.1 – Mehrsprachige Web-Applikation mit Datenbank</w:t>
            </w:r>
          </w:p>
        </w:tc>
      </w:tr>
      <w:tr w:rsidR="0022395D" w14:paraId="278C20C4" w14:textId="77777777">
        <w:trPr>
          <w:jc w:val="center"/>
        </w:trPr>
        <w:tc>
          <w:tcPr>
            <w:tcW w:w="4873" w:type="dxa"/>
            <w:shd w:val="clear" w:color="auto" w:fill="DCE6F1"/>
            <w:vAlign w:val="center"/>
          </w:tcPr>
          <w:p w14:paraId="6A7CBB73" w14:textId="77777777" w:rsidR="0022395D" w:rsidRDefault="00000000">
            <w:r>
              <w:rPr>
                <w:b/>
                <w:sz w:val="21"/>
              </w:rPr>
              <w:t>Stand</w:t>
            </w:r>
          </w:p>
        </w:tc>
        <w:tc>
          <w:tcPr>
            <w:tcW w:w="4873" w:type="dxa"/>
            <w:vAlign w:val="center"/>
          </w:tcPr>
          <w:p w14:paraId="4E3021C3" w14:textId="77777777" w:rsidR="0022395D" w:rsidRDefault="00000000">
            <w:r>
              <w:rPr>
                <w:sz w:val="21"/>
              </w:rPr>
              <w:t>21.04.2026</w:t>
            </w:r>
          </w:p>
        </w:tc>
      </w:tr>
    </w:tbl>
    <w:p w14:paraId="45D1BA65" w14:textId="77777777" w:rsidR="0022395D" w:rsidRDefault="0022395D"/>
    <w:p w14:paraId="19E8A191" w14:textId="77777777" w:rsidR="0022395D" w:rsidRDefault="00000000">
      <w:pPr>
        <w:pStyle w:val="berschrift1"/>
      </w:pPr>
      <w:r>
        <w:t>1. Aktueller Projektstatus</w:t>
      </w:r>
    </w:p>
    <w:p w14:paraId="0C8AE83C" w14:textId="77777777" w:rsidR="0022395D" w:rsidRPr="00494574" w:rsidRDefault="00000000">
      <w:pPr>
        <w:pStyle w:val="Aufzhlungszeichen"/>
        <w:spacing w:after="60"/>
        <w:rPr>
          <w:lang w:val="de-CH"/>
        </w:rPr>
      </w:pPr>
      <w:r w:rsidRPr="00494574">
        <w:rPr>
          <w:lang w:val="de-CH"/>
        </w:rPr>
        <w:t xml:space="preserve">Wir entwickeln mit </w:t>
      </w:r>
      <w:proofErr w:type="spellStart"/>
      <w:r w:rsidRPr="00494574">
        <w:rPr>
          <w:lang w:val="de-CH"/>
        </w:rPr>
        <w:t>FitTrack</w:t>
      </w:r>
      <w:proofErr w:type="spellEnd"/>
      <w:r w:rsidRPr="00494574">
        <w:rPr>
          <w:lang w:val="de-CH"/>
        </w:rPr>
        <w:t xml:space="preserve"> eine mehrsprachige Web-Applikation, mit der Nutzer Trainings planen und ihren Fortschritt festhalten können.</w:t>
      </w:r>
    </w:p>
    <w:p w14:paraId="47FBEDE2" w14:textId="77777777" w:rsidR="0022395D" w:rsidRPr="00494574" w:rsidRDefault="00000000">
      <w:pPr>
        <w:pStyle w:val="Aufzhlungszeichen"/>
        <w:spacing w:after="60"/>
        <w:rPr>
          <w:lang w:val="de-CH"/>
        </w:rPr>
      </w:pPr>
      <w:r w:rsidRPr="00494574">
        <w:rPr>
          <w:lang w:val="de-CH"/>
        </w:rPr>
        <w:t>Die Projektplanung, die Aufgabenteilung im Team und das GitHub-Repository sind abgeschlossen und dienen aktuell als gemeinsame Grundlage für die Umsetzung.</w:t>
      </w:r>
    </w:p>
    <w:p w14:paraId="26E1D7C3" w14:textId="77777777" w:rsidR="0022395D" w:rsidRPr="00494574" w:rsidRDefault="00000000">
      <w:pPr>
        <w:pStyle w:val="Aufzhlungszeichen"/>
        <w:spacing w:after="60"/>
        <w:rPr>
          <w:lang w:val="de-CH"/>
        </w:rPr>
      </w:pPr>
      <w:r w:rsidRPr="00494574">
        <w:rPr>
          <w:lang w:val="de-CH"/>
        </w:rPr>
        <w:t>Im Frontend wurde bereits eine erste Struktur mit mehreren Views aufgebaut, sodass die wichtigsten Bereiche der Anwendung grundsätzlich vorhanden sind.</w:t>
      </w:r>
    </w:p>
    <w:p w14:paraId="411F1374" w14:textId="77777777" w:rsidR="0022395D" w:rsidRPr="00494574" w:rsidRDefault="00000000">
      <w:pPr>
        <w:pStyle w:val="Aufzhlungszeichen"/>
        <w:spacing w:after="60"/>
        <w:rPr>
          <w:lang w:val="de-CH"/>
        </w:rPr>
      </w:pPr>
      <w:r w:rsidRPr="00494574">
        <w:rPr>
          <w:lang w:val="de-CH"/>
        </w:rPr>
        <w:t>Das Design der Oberfläche wurde mehrfach überarbeitet, damit die Seite übersichtlicher, ruhiger und weniger unfertig wirkt.</w:t>
      </w:r>
    </w:p>
    <w:p w14:paraId="603A2B25" w14:textId="77777777" w:rsidR="0022395D" w:rsidRPr="00494574" w:rsidRDefault="00000000">
      <w:pPr>
        <w:pStyle w:val="Aufzhlungszeichen"/>
        <w:spacing w:after="60"/>
        <w:rPr>
          <w:lang w:val="de-CH"/>
        </w:rPr>
      </w:pPr>
      <w:r w:rsidRPr="00494574">
        <w:rPr>
          <w:lang w:val="de-CH"/>
        </w:rPr>
        <w:t>Im Backend wurde eine Grundstruktur mit Node.js und Express eingerichtet, und eine erste Health-Route zeigt, dass der Server grundsätzlich läuft.</w:t>
      </w:r>
    </w:p>
    <w:p w14:paraId="32961AC3" w14:textId="77777777" w:rsidR="0022395D" w:rsidRPr="00494574" w:rsidRDefault="00000000">
      <w:pPr>
        <w:pStyle w:val="Aufzhlungszeichen"/>
        <w:spacing w:after="60"/>
        <w:rPr>
          <w:lang w:val="de-CH"/>
        </w:rPr>
      </w:pPr>
      <w:r w:rsidRPr="00494574">
        <w:rPr>
          <w:lang w:val="de-CH"/>
        </w:rPr>
        <w:t>Zusätzlich wurden erste Routen für Benutzer vorbereitet, damit Registrierung und Login schrittweise mit der Datenbank verbunden werden können.</w:t>
      </w:r>
    </w:p>
    <w:p w14:paraId="438D6908" w14:textId="77777777" w:rsidR="0022395D" w:rsidRPr="00494574" w:rsidRDefault="00000000">
      <w:pPr>
        <w:pStyle w:val="Aufzhlungszeichen"/>
        <w:spacing w:after="60"/>
        <w:rPr>
          <w:lang w:val="de-CH"/>
        </w:rPr>
      </w:pPr>
      <w:r w:rsidRPr="00494574">
        <w:rPr>
          <w:lang w:val="de-CH"/>
        </w:rPr>
        <w:t xml:space="preserve">Für die Datenbank liegt bereits ein erstes SQL-Schema mit den Tabellen </w:t>
      </w:r>
      <w:proofErr w:type="spellStart"/>
      <w:r w:rsidRPr="00494574">
        <w:rPr>
          <w:lang w:val="de-CH"/>
        </w:rPr>
        <w:t>users</w:t>
      </w:r>
      <w:proofErr w:type="spellEnd"/>
      <w:r w:rsidRPr="00494574">
        <w:rPr>
          <w:lang w:val="de-CH"/>
        </w:rPr>
        <w:t xml:space="preserve">, </w:t>
      </w:r>
      <w:proofErr w:type="spellStart"/>
      <w:r w:rsidRPr="00494574">
        <w:rPr>
          <w:lang w:val="de-CH"/>
        </w:rPr>
        <w:t>exercises</w:t>
      </w:r>
      <w:proofErr w:type="spellEnd"/>
      <w:r w:rsidRPr="00494574">
        <w:rPr>
          <w:lang w:val="de-CH"/>
        </w:rPr>
        <w:t xml:space="preserve">, </w:t>
      </w:r>
      <w:proofErr w:type="spellStart"/>
      <w:r w:rsidRPr="00494574">
        <w:rPr>
          <w:lang w:val="de-CH"/>
        </w:rPr>
        <w:t>workouts</w:t>
      </w:r>
      <w:proofErr w:type="spellEnd"/>
      <w:r w:rsidRPr="00494574">
        <w:rPr>
          <w:lang w:val="de-CH"/>
        </w:rPr>
        <w:t xml:space="preserve">, </w:t>
      </w:r>
      <w:proofErr w:type="spellStart"/>
      <w:r w:rsidRPr="00494574">
        <w:rPr>
          <w:lang w:val="de-CH"/>
        </w:rPr>
        <w:t>workout_exercises</w:t>
      </w:r>
      <w:proofErr w:type="spellEnd"/>
      <w:r w:rsidRPr="00494574">
        <w:rPr>
          <w:lang w:val="de-CH"/>
        </w:rPr>
        <w:t xml:space="preserve"> und </w:t>
      </w:r>
      <w:proofErr w:type="spellStart"/>
      <w:r w:rsidRPr="00494574">
        <w:rPr>
          <w:lang w:val="de-CH"/>
        </w:rPr>
        <w:t>progress_entries</w:t>
      </w:r>
      <w:proofErr w:type="spellEnd"/>
      <w:r w:rsidRPr="00494574">
        <w:rPr>
          <w:lang w:val="de-CH"/>
        </w:rPr>
        <w:t xml:space="preserve"> vor.</w:t>
      </w:r>
    </w:p>
    <w:p w14:paraId="2303289B" w14:textId="77777777" w:rsidR="0022395D" w:rsidRPr="00494574" w:rsidRDefault="00000000">
      <w:pPr>
        <w:pStyle w:val="Aufzhlungszeichen"/>
        <w:spacing w:after="60"/>
        <w:rPr>
          <w:lang w:val="de-CH"/>
        </w:rPr>
      </w:pPr>
      <w:r w:rsidRPr="00494574">
        <w:rPr>
          <w:lang w:val="de-CH"/>
        </w:rPr>
        <w:t>Damit sind die wichtigsten Beziehungen für Benutzer, Übungen, Workouts und Fortschritt im Modell bereits klar definiert.</w:t>
      </w:r>
    </w:p>
    <w:p w14:paraId="4B398DD6" w14:textId="77777777" w:rsidR="0022395D" w:rsidRPr="00494574" w:rsidRDefault="00000000">
      <w:pPr>
        <w:pStyle w:val="Aufzhlungszeichen"/>
        <w:spacing w:after="60"/>
        <w:rPr>
          <w:lang w:val="de-CH"/>
        </w:rPr>
      </w:pPr>
      <w:r w:rsidRPr="00494574">
        <w:rPr>
          <w:lang w:val="de-CH"/>
        </w:rPr>
        <w:t>Im Vergleich zur ursprünglichen Planung liegen wir insgesamt leicht hinter dem idealen Zeitplan, weil die Verbindung zwischen Backend und Datenbank mehr Aufwand verursacht hat als zuerst gedacht.</w:t>
      </w:r>
    </w:p>
    <w:p w14:paraId="55AD21C3" w14:textId="72A56449" w:rsidR="0022395D" w:rsidRPr="00494574" w:rsidRDefault="00000000" w:rsidP="00494574">
      <w:pPr>
        <w:pStyle w:val="Aufzhlungszeichen"/>
        <w:spacing w:after="60"/>
        <w:rPr>
          <w:lang w:val="de-CH"/>
        </w:rPr>
      </w:pPr>
      <w:r w:rsidRPr="00494574">
        <w:rPr>
          <w:lang w:val="de-CH"/>
        </w:rPr>
        <w:t>Als Nächstes konzentrieren wir uns auf die stabile Umsetzung von Registrierung und Login sowie auf das Speichern und Abrufen von Übungen und Workouts.</w:t>
      </w:r>
    </w:p>
    <w:p w14:paraId="3CAC208A" w14:textId="77777777" w:rsidR="00494574" w:rsidRDefault="00494574">
      <w:pPr>
        <w:rPr>
          <w:lang w:val="de-CH"/>
        </w:rPr>
      </w:pPr>
    </w:p>
    <w:p w14:paraId="04B9C975" w14:textId="77777777" w:rsidR="00494574" w:rsidRDefault="00494574">
      <w:pPr>
        <w:rPr>
          <w:lang w:val="de-CH"/>
        </w:rPr>
      </w:pPr>
    </w:p>
    <w:p w14:paraId="3AB18463" w14:textId="77777777" w:rsidR="00494574" w:rsidRDefault="00494574">
      <w:pPr>
        <w:rPr>
          <w:lang w:val="de-CH"/>
        </w:rPr>
      </w:pPr>
    </w:p>
    <w:p w14:paraId="2E345C97" w14:textId="77777777" w:rsidR="00494574" w:rsidRDefault="00494574">
      <w:pPr>
        <w:rPr>
          <w:lang w:val="de-CH"/>
        </w:rPr>
      </w:pPr>
    </w:p>
    <w:p w14:paraId="4567EF0F" w14:textId="77777777" w:rsidR="00494574" w:rsidRPr="00494574" w:rsidRDefault="00494574">
      <w:pPr>
        <w:rPr>
          <w:lang w:val="de-CH"/>
        </w:rPr>
      </w:pPr>
    </w:p>
    <w:p w14:paraId="6DF523FB" w14:textId="77777777" w:rsidR="0022395D" w:rsidRPr="00494574" w:rsidRDefault="00000000">
      <w:pPr>
        <w:pStyle w:val="berschrift1"/>
        <w:rPr>
          <w:lang w:val="de-CH"/>
        </w:rPr>
      </w:pPr>
      <w:r w:rsidRPr="00494574">
        <w:rPr>
          <w:lang w:val="de-CH"/>
        </w:rPr>
        <w:lastRenderedPageBreak/>
        <w:t>2. Fortschritt der Arbeitspakete</w:t>
      </w:r>
    </w:p>
    <w:p w14:paraId="707254D5" w14:textId="77777777" w:rsidR="0022395D" w:rsidRPr="00494574" w:rsidRDefault="00000000">
      <w:pPr>
        <w:spacing w:after="160"/>
        <w:rPr>
          <w:lang w:val="de-CH"/>
        </w:rPr>
      </w:pPr>
      <w:r w:rsidRPr="00494574">
        <w:rPr>
          <w:lang w:val="de-CH"/>
        </w:rPr>
        <w:t>Die folgende Einschätzung zeigt, wie weit die wichtigsten Arbeitspakete im Moment ungefähr sind.</w:t>
      </w:r>
    </w:p>
    <w:tbl>
      <w:tblPr>
        <w:tblStyle w:val="Tabellenraster"/>
        <w:tblW w:w="0" w:type="auto"/>
        <w:jc w:val="center"/>
        <w:tblLook w:val="04A0" w:firstRow="1" w:lastRow="0" w:firstColumn="1" w:lastColumn="0" w:noHBand="0" w:noVBand="1"/>
      </w:tblPr>
      <w:tblGrid>
        <w:gridCol w:w="3249"/>
        <w:gridCol w:w="3249"/>
        <w:gridCol w:w="3249"/>
      </w:tblGrid>
      <w:tr w:rsidR="0022395D" w14:paraId="0CD9AEB5" w14:textId="77777777">
        <w:trPr>
          <w:tblHeader/>
          <w:jc w:val="center"/>
        </w:trPr>
        <w:tc>
          <w:tcPr>
            <w:tcW w:w="3249" w:type="dxa"/>
            <w:shd w:val="clear" w:color="auto" w:fill="355E92"/>
            <w:vAlign w:val="center"/>
          </w:tcPr>
          <w:p w14:paraId="6D2D6AEF" w14:textId="77777777" w:rsidR="0022395D" w:rsidRDefault="00000000">
            <w:pPr>
              <w:jc w:val="center"/>
            </w:pPr>
            <w:proofErr w:type="spellStart"/>
            <w:r>
              <w:rPr>
                <w:b/>
                <w:color w:val="FFFFFF"/>
                <w:sz w:val="21"/>
              </w:rPr>
              <w:t>Arbeitspaket</w:t>
            </w:r>
            <w:proofErr w:type="spellEnd"/>
          </w:p>
        </w:tc>
        <w:tc>
          <w:tcPr>
            <w:tcW w:w="3249" w:type="dxa"/>
            <w:shd w:val="clear" w:color="auto" w:fill="355E92"/>
            <w:vAlign w:val="center"/>
          </w:tcPr>
          <w:p w14:paraId="026C40E6" w14:textId="77777777" w:rsidR="0022395D" w:rsidRDefault="00000000">
            <w:pPr>
              <w:jc w:val="center"/>
            </w:pPr>
            <w:r>
              <w:rPr>
                <w:b/>
                <w:color w:val="FFFFFF"/>
                <w:sz w:val="21"/>
              </w:rPr>
              <w:t>Fertigstellungsgrad</w:t>
            </w:r>
          </w:p>
        </w:tc>
        <w:tc>
          <w:tcPr>
            <w:tcW w:w="3249" w:type="dxa"/>
            <w:shd w:val="clear" w:color="auto" w:fill="355E92"/>
            <w:vAlign w:val="center"/>
          </w:tcPr>
          <w:p w14:paraId="0E026497" w14:textId="77777777" w:rsidR="0022395D" w:rsidRDefault="00000000">
            <w:pPr>
              <w:jc w:val="center"/>
            </w:pPr>
            <w:r>
              <w:rPr>
                <w:b/>
                <w:color w:val="FFFFFF"/>
                <w:sz w:val="21"/>
              </w:rPr>
              <w:t>Bemerkung</w:t>
            </w:r>
          </w:p>
        </w:tc>
      </w:tr>
      <w:tr w:rsidR="0022395D" w14:paraId="05CC9FB6" w14:textId="77777777">
        <w:trPr>
          <w:jc w:val="center"/>
        </w:trPr>
        <w:tc>
          <w:tcPr>
            <w:tcW w:w="3249" w:type="dxa"/>
            <w:vAlign w:val="center"/>
          </w:tcPr>
          <w:p w14:paraId="16100290" w14:textId="77777777" w:rsidR="0022395D" w:rsidRDefault="00000000">
            <w:r>
              <w:rPr>
                <w:sz w:val="21"/>
              </w:rPr>
              <w:t>Projektplanung schreiben</w:t>
            </w:r>
          </w:p>
        </w:tc>
        <w:tc>
          <w:tcPr>
            <w:tcW w:w="3249" w:type="dxa"/>
            <w:vAlign w:val="center"/>
          </w:tcPr>
          <w:p w14:paraId="7F3F199D" w14:textId="77777777" w:rsidR="0022395D" w:rsidRDefault="00000000">
            <w:pPr>
              <w:jc w:val="center"/>
            </w:pPr>
            <w:r>
              <w:rPr>
                <w:sz w:val="21"/>
              </w:rPr>
              <w:t>100 %</w:t>
            </w:r>
          </w:p>
        </w:tc>
        <w:tc>
          <w:tcPr>
            <w:tcW w:w="3249" w:type="dxa"/>
            <w:vAlign w:val="center"/>
          </w:tcPr>
          <w:p w14:paraId="32C68AEE" w14:textId="77777777" w:rsidR="0022395D" w:rsidRDefault="00000000">
            <w:r>
              <w:rPr>
                <w:sz w:val="21"/>
              </w:rPr>
              <w:t>Abgeschlossen</w:t>
            </w:r>
          </w:p>
        </w:tc>
      </w:tr>
      <w:tr w:rsidR="0022395D" w14:paraId="14270618" w14:textId="77777777">
        <w:trPr>
          <w:jc w:val="center"/>
        </w:trPr>
        <w:tc>
          <w:tcPr>
            <w:tcW w:w="3249" w:type="dxa"/>
            <w:vAlign w:val="center"/>
          </w:tcPr>
          <w:p w14:paraId="1617B507" w14:textId="77777777" w:rsidR="0022395D" w:rsidRDefault="00000000">
            <w:r>
              <w:rPr>
                <w:sz w:val="21"/>
              </w:rPr>
              <w:t>Aufgaben im Team verteilen</w:t>
            </w:r>
          </w:p>
        </w:tc>
        <w:tc>
          <w:tcPr>
            <w:tcW w:w="3249" w:type="dxa"/>
            <w:vAlign w:val="center"/>
          </w:tcPr>
          <w:p w14:paraId="268891F4" w14:textId="77777777" w:rsidR="0022395D" w:rsidRDefault="00000000">
            <w:pPr>
              <w:jc w:val="center"/>
            </w:pPr>
            <w:r>
              <w:rPr>
                <w:sz w:val="21"/>
              </w:rPr>
              <w:t>100 %</w:t>
            </w:r>
          </w:p>
        </w:tc>
        <w:tc>
          <w:tcPr>
            <w:tcW w:w="3249" w:type="dxa"/>
            <w:vAlign w:val="center"/>
          </w:tcPr>
          <w:p w14:paraId="60541142" w14:textId="77777777" w:rsidR="0022395D" w:rsidRDefault="00000000">
            <w:r>
              <w:rPr>
                <w:sz w:val="21"/>
              </w:rPr>
              <w:t>Abgeschlossen</w:t>
            </w:r>
          </w:p>
        </w:tc>
      </w:tr>
      <w:tr w:rsidR="0022395D" w14:paraId="03E654A5" w14:textId="77777777">
        <w:trPr>
          <w:jc w:val="center"/>
        </w:trPr>
        <w:tc>
          <w:tcPr>
            <w:tcW w:w="3249" w:type="dxa"/>
            <w:vAlign w:val="center"/>
          </w:tcPr>
          <w:p w14:paraId="38217686" w14:textId="77777777" w:rsidR="0022395D" w:rsidRDefault="00000000">
            <w:r>
              <w:rPr>
                <w:sz w:val="21"/>
              </w:rPr>
              <w:t>GitHub-Repository vorbereiten</w:t>
            </w:r>
          </w:p>
        </w:tc>
        <w:tc>
          <w:tcPr>
            <w:tcW w:w="3249" w:type="dxa"/>
            <w:vAlign w:val="center"/>
          </w:tcPr>
          <w:p w14:paraId="76CCC82B" w14:textId="77777777" w:rsidR="0022395D" w:rsidRDefault="00000000">
            <w:pPr>
              <w:jc w:val="center"/>
            </w:pPr>
            <w:r>
              <w:rPr>
                <w:sz w:val="21"/>
              </w:rPr>
              <w:t>100 %</w:t>
            </w:r>
          </w:p>
        </w:tc>
        <w:tc>
          <w:tcPr>
            <w:tcW w:w="3249" w:type="dxa"/>
            <w:vAlign w:val="center"/>
          </w:tcPr>
          <w:p w14:paraId="2928237E" w14:textId="77777777" w:rsidR="0022395D" w:rsidRDefault="00000000">
            <w:r>
              <w:rPr>
                <w:sz w:val="21"/>
              </w:rPr>
              <w:t>Abgeschlossen</w:t>
            </w:r>
          </w:p>
        </w:tc>
      </w:tr>
      <w:tr w:rsidR="0022395D" w:rsidRPr="00494574" w14:paraId="06648847" w14:textId="77777777">
        <w:trPr>
          <w:jc w:val="center"/>
        </w:trPr>
        <w:tc>
          <w:tcPr>
            <w:tcW w:w="3249" w:type="dxa"/>
            <w:vAlign w:val="center"/>
          </w:tcPr>
          <w:p w14:paraId="3649F670" w14:textId="77777777" w:rsidR="0022395D" w:rsidRDefault="00000000">
            <w:r>
              <w:rPr>
                <w:sz w:val="21"/>
              </w:rPr>
              <w:t>Frontend-Grundstruktur erstellen</w:t>
            </w:r>
          </w:p>
        </w:tc>
        <w:tc>
          <w:tcPr>
            <w:tcW w:w="3249" w:type="dxa"/>
            <w:vAlign w:val="center"/>
          </w:tcPr>
          <w:p w14:paraId="4E7FFEE1" w14:textId="77777777" w:rsidR="0022395D" w:rsidRDefault="00000000">
            <w:pPr>
              <w:jc w:val="center"/>
            </w:pPr>
            <w:r>
              <w:rPr>
                <w:sz w:val="21"/>
              </w:rPr>
              <w:t>70 %</w:t>
            </w:r>
          </w:p>
        </w:tc>
        <w:tc>
          <w:tcPr>
            <w:tcW w:w="3249" w:type="dxa"/>
            <w:vAlign w:val="center"/>
          </w:tcPr>
          <w:p w14:paraId="1F61CF90" w14:textId="77777777" w:rsidR="0022395D" w:rsidRPr="00494574" w:rsidRDefault="00000000">
            <w:pPr>
              <w:rPr>
                <w:lang w:val="de-CH"/>
              </w:rPr>
            </w:pPr>
            <w:r w:rsidRPr="00494574">
              <w:rPr>
                <w:sz w:val="21"/>
                <w:lang w:val="de-CH"/>
              </w:rPr>
              <w:t>Views und Navigation vorhanden, Feinschliff offen</w:t>
            </w:r>
          </w:p>
        </w:tc>
      </w:tr>
      <w:tr w:rsidR="0022395D" w:rsidRPr="00494574" w14:paraId="1D1B4209" w14:textId="77777777">
        <w:trPr>
          <w:jc w:val="center"/>
        </w:trPr>
        <w:tc>
          <w:tcPr>
            <w:tcW w:w="3249" w:type="dxa"/>
            <w:vAlign w:val="center"/>
          </w:tcPr>
          <w:p w14:paraId="59CCD1C6" w14:textId="77777777" w:rsidR="0022395D" w:rsidRDefault="00000000">
            <w:r>
              <w:rPr>
                <w:sz w:val="21"/>
              </w:rPr>
              <w:t>Backend-</w:t>
            </w:r>
            <w:proofErr w:type="spellStart"/>
            <w:r>
              <w:rPr>
                <w:sz w:val="21"/>
              </w:rPr>
              <w:t>Grundstruktur</w:t>
            </w:r>
            <w:proofErr w:type="spellEnd"/>
            <w:r>
              <w:rPr>
                <w:sz w:val="21"/>
              </w:rPr>
              <w:t xml:space="preserve"> </w:t>
            </w:r>
            <w:proofErr w:type="spellStart"/>
            <w:r>
              <w:rPr>
                <w:sz w:val="21"/>
              </w:rPr>
              <w:t>aufsetzen</w:t>
            </w:r>
            <w:proofErr w:type="spellEnd"/>
          </w:p>
        </w:tc>
        <w:tc>
          <w:tcPr>
            <w:tcW w:w="3249" w:type="dxa"/>
            <w:vAlign w:val="center"/>
          </w:tcPr>
          <w:p w14:paraId="21988BCC" w14:textId="77777777" w:rsidR="0022395D" w:rsidRDefault="00000000">
            <w:pPr>
              <w:jc w:val="center"/>
            </w:pPr>
            <w:r>
              <w:rPr>
                <w:sz w:val="21"/>
              </w:rPr>
              <w:t>75 %</w:t>
            </w:r>
          </w:p>
        </w:tc>
        <w:tc>
          <w:tcPr>
            <w:tcW w:w="3249" w:type="dxa"/>
            <w:vAlign w:val="center"/>
          </w:tcPr>
          <w:p w14:paraId="7437D60A" w14:textId="77777777" w:rsidR="0022395D" w:rsidRPr="00494574" w:rsidRDefault="00000000">
            <w:pPr>
              <w:rPr>
                <w:lang w:val="de-CH"/>
              </w:rPr>
            </w:pPr>
            <w:r w:rsidRPr="00494574">
              <w:rPr>
                <w:sz w:val="21"/>
                <w:lang w:val="de-CH"/>
              </w:rPr>
              <w:t>Server läuft, erste Routen vorhanden</w:t>
            </w:r>
          </w:p>
        </w:tc>
      </w:tr>
      <w:tr w:rsidR="0022395D" w:rsidRPr="00494574" w14:paraId="05AE5147" w14:textId="77777777">
        <w:trPr>
          <w:jc w:val="center"/>
        </w:trPr>
        <w:tc>
          <w:tcPr>
            <w:tcW w:w="3249" w:type="dxa"/>
            <w:vAlign w:val="center"/>
          </w:tcPr>
          <w:p w14:paraId="39C1053F" w14:textId="77777777" w:rsidR="0022395D" w:rsidRDefault="00000000">
            <w:proofErr w:type="spellStart"/>
            <w:r>
              <w:rPr>
                <w:sz w:val="21"/>
              </w:rPr>
              <w:t>Datenbankmodell</w:t>
            </w:r>
            <w:proofErr w:type="spellEnd"/>
            <w:r>
              <w:rPr>
                <w:sz w:val="21"/>
              </w:rPr>
              <w:t xml:space="preserve"> / SQL-Schema </w:t>
            </w:r>
            <w:proofErr w:type="spellStart"/>
            <w:r>
              <w:rPr>
                <w:sz w:val="21"/>
              </w:rPr>
              <w:t>erstellen</w:t>
            </w:r>
            <w:proofErr w:type="spellEnd"/>
          </w:p>
        </w:tc>
        <w:tc>
          <w:tcPr>
            <w:tcW w:w="3249" w:type="dxa"/>
            <w:vAlign w:val="center"/>
          </w:tcPr>
          <w:p w14:paraId="3CF321A5" w14:textId="77777777" w:rsidR="0022395D" w:rsidRDefault="00000000">
            <w:pPr>
              <w:jc w:val="center"/>
            </w:pPr>
            <w:r>
              <w:rPr>
                <w:sz w:val="21"/>
              </w:rPr>
              <w:t>85 %</w:t>
            </w:r>
          </w:p>
        </w:tc>
        <w:tc>
          <w:tcPr>
            <w:tcW w:w="3249" w:type="dxa"/>
            <w:vAlign w:val="center"/>
          </w:tcPr>
          <w:p w14:paraId="565E9606" w14:textId="77777777" w:rsidR="0022395D" w:rsidRPr="00494574" w:rsidRDefault="00000000">
            <w:pPr>
              <w:rPr>
                <w:lang w:val="de-CH"/>
              </w:rPr>
            </w:pPr>
            <w:r w:rsidRPr="00494574">
              <w:rPr>
                <w:sz w:val="21"/>
                <w:lang w:val="de-CH"/>
              </w:rPr>
              <w:t>Schema steht, Feindetails können noch ergänzt werden</w:t>
            </w:r>
          </w:p>
        </w:tc>
      </w:tr>
      <w:tr w:rsidR="0022395D" w:rsidRPr="00494574" w14:paraId="4121299D" w14:textId="77777777">
        <w:trPr>
          <w:jc w:val="center"/>
        </w:trPr>
        <w:tc>
          <w:tcPr>
            <w:tcW w:w="3249" w:type="dxa"/>
            <w:vAlign w:val="center"/>
          </w:tcPr>
          <w:p w14:paraId="0B70D641" w14:textId="77777777" w:rsidR="0022395D" w:rsidRDefault="00000000">
            <w:proofErr w:type="spellStart"/>
            <w:r>
              <w:rPr>
                <w:sz w:val="21"/>
              </w:rPr>
              <w:t>Verbindung</w:t>
            </w:r>
            <w:proofErr w:type="spellEnd"/>
            <w:r>
              <w:rPr>
                <w:sz w:val="21"/>
              </w:rPr>
              <w:t xml:space="preserve"> </w:t>
            </w:r>
            <w:proofErr w:type="spellStart"/>
            <w:r>
              <w:rPr>
                <w:sz w:val="21"/>
              </w:rPr>
              <w:t>zur</w:t>
            </w:r>
            <w:proofErr w:type="spellEnd"/>
            <w:r>
              <w:rPr>
                <w:sz w:val="21"/>
              </w:rPr>
              <w:t xml:space="preserve"> </w:t>
            </w:r>
            <w:proofErr w:type="spellStart"/>
            <w:r>
              <w:rPr>
                <w:sz w:val="21"/>
              </w:rPr>
              <w:t>Datenbank</w:t>
            </w:r>
            <w:proofErr w:type="spellEnd"/>
            <w:r>
              <w:rPr>
                <w:sz w:val="21"/>
              </w:rPr>
              <w:t xml:space="preserve"> </w:t>
            </w:r>
            <w:proofErr w:type="spellStart"/>
            <w:r>
              <w:rPr>
                <w:sz w:val="21"/>
              </w:rPr>
              <w:t>testen</w:t>
            </w:r>
            <w:proofErr w:type="spellEnd"/>
          </w:p>
        </w:tc>
        <w:tc>
          <w:tcPr>
            <w:tcW w:w="3249" w:type="dxa"/>
            <w:vAlign w:val="center"/>
          </w:tcPr>
          <w:p w14:paraId="02D83DB4" w14:textId="77777777" w:rsidR="0022395D" w:rsidRDefault="00000000">
            <w:pPr>
              <w:jc w:val="center"/>
            </w:pPr>
            <w:r>
              <w:rPr>
                <w:sz w:val="21"/>
              </w:rPr>
              <w:t>60 %</w:t>
            </w:r>
          </w:p>
        </w:tc>
        <w:tc>
          <w:tcPr>
            <w:tcW w:w="3249" w:type="dxa"/>
            <w:vAlign w:val="center"/>
          </w:tcPr>
          <w:p w14:paraId="3CC3DDCF" w14:textId="77777777" w:rsidR="0022395D" w:rsidRPr="00494574" w:rsidRDefault="00000000">
            <w:pPr>
              <w:rPr>
                <w:lang w:val="de-CH"/>
              </w:rPr>
            </w:pPr>
            <w:r w:rsidRPr="00494574">
              <w:rPr>
                <w:sz w:val="21"/>
                <w:lang w:val="de-CH"/>
              </w:rPr>
              <w:t>Teilweise vorbereitet, noch nicht vollständig stabil</w:t>
            </w:r>
          </w:p>
        </w:tc>
      </w:tr>
      <w:tr w:rsidR="0022395D" w:rsidRPr="00494574" w14:paraId="1977DDDD" w14:textId="77777777">
        <w:trPr>
          <w:jc w:val="center"/>
        </w:trPr>
        <w:tc>
          <w:tcPr>
            <w:tcW w:w="3249" w:type="dxa"/>
            <w:vAlign w:val="center"/>
          </w:tcPr>
          <w:p w14:paraId="30464D98" w14:textId="77777777" w:rsidR="0022395D" w:rsidRDefault="00000000">
            <w:proofErr w:type="spellStart"/>
            <w:r>
              <w:rPr>
                <w:sz w:val="21"/>
              </w:rPr>
              <w:t>Registrierung</w:t>
            </w:r>
            <w:proofErr w:type="spellEnd"/>
            <w:r>
              <w:rPr>
                <w:sz w:val="21"/>
              </w:rPr>
              <w:t xml:space="preserve"> und Login </w:t>
            </w:r>
            <w:proofErr w:type="spellStart"/>
            <w:r>
              <w:rPr>
                <w:sz w:val="21"/>
              </w:rPr>
              <w:t>umsetzen</w:t>
            </w:r>
            <w:proofErr w:type="spellEnd"/>
          </w:p>
        </w:tc>
        <w:tc>
          <w:tcPr>
            <w:tcW w:w="3249" w:type="dxa"/>
            <w:vAlign w:val="center"/>
          </w:tcPr>
          <w:p w14:paraId="141B86BB" w14:textId="77777777" w:rsidR="0022395D" w:rsidRDefault="00000000">
            <w:pPr>
              <w:jc w:val="center"/>
            </w:pPr>
            <w:r>
              <w:rPr>
                <w:sz w:val="21"/>
              </w:rPr>
              <w:t>50 %</w:t>
            </w:r>
          </w:p>
        </w:tc>
        <w:tc>
          <w:tcPr>
            <w:tcW w:w="3249" w:type="dxa"/>
            <w:vAlign w:val="center"/>
          </w:tcPr>
          <w:p w14:paraId="7F0C647C" w14:textId="77777777" w:rsidR="0022395D" w:rsidRPr="00494574" w:rsidRDefault="00000000">
            <w:pPr>
              <w:rPr>
                <w:lang w:val="de-CH"/>
              </w:rPr>
            </w:pPr>
            <w:r w:rsidRPr="00494574">
              <w:rPr>
                <w:sz w:val="21"/>
                <w:lang w:val="de-CH"/>
              </w:rPr>
              <w:t>In Arbeit, Verbindung zur DB wird vervollständigt</w:t>
            </w:r>
          </w:p>
        </w:tc>
      </w:tr>
      <w:tr w:rsidR="0022395D" w14:paraId="05DEEC11" w14:textId="77777777">
        <w:trPr>
          <w:jc w:val="center"/>
        </w:trPr>
        <w:tc>
          <w:tcPr>
            <w:tcW w:w="3249" w:type="dxa"/>
            <w:vAlign w:val="center"/>
          </w:tcPr>
          <w:p w14:paraId="268721A8" w14:textId="77777777" w:rsidR="0022395D" w:rsidRDefault="00000000">
            <w:proofErr w:type="spellStart"/>
            <w:r>
              <w:rPr>
                <w:sz w:val="21"/>
              </w:rPr>
              <w:t>Übungen</w:t>
            </w:r>
            <w:proofErr w:type="spellEnd"/>
            <w:r>
              <w:rPr>
                <w:sz w:val="21"/>
              </w:rPr>
              <w:t xml:space="preserve"> / Workouts / Fortschritt</w:t>
            </w:r>
          </w:p>
        </w:tc>
        <w:tc>
          <w:tcPr>
            <w:tcW w:w="3249" w:type="dxa"/>
            <w:vAlign w:val="center"/>
          </w:tcPr>
          <w:p w14:paraId="2922F09E" w14:textId="77777777" w:rsidR="0022395D" w:rsidRDefault="00000000">
            <w:pPr>
              <w:jc w:val="center"/>
            </w:pPr>
            <w:r>
              <w:rPr>
                <w:sz w:val="21"/>
              </w:rPr>
              <w:t>25 %</w:t>
            </w:r>
          </w:p>
        </w:tc>
        <w:tc>
          <w:tcPr>
            <w:tcW w:w="3249" w:type="dxa"/>
            <w:vAlign w:val="center"/>
          </w:tcPr>
          <w:p w14:paraId="3C7594EC" w14:textId="77777777" w:rsidR="0022395D" w:rsidRDefault="00000000">
            <w:r>
              <w:rPr>
                <w:sz w:val="21"/>
              </w:rPr>
              <w:t>Grundidee und Datenmodell vorhanden</w:t>
            </w:r>
          </w:p>
        </w:tc>
      </w:tr>
      <w:tr w:rsidR="0022395D" w:rsidRPr="00494574" w14:paraId="4A69B167" w14:textId="77777777">
        <w:trPr>
          <w:jc w:val="center"/>
        </w:trPr>
        <w:tc>
          <w:tcPr>
            <w:tcW w:w="3249" w:type="dxa"/>
            <w:vAlign w:val="center"/>
          </w:tcPr>
          <w:p w14:paraId="541302D8" w14:textId="77777777" w:rsidR="0022395D" w:rsidRDefault="00000000">
            <w:r>
              <w:rPr>
                <w:sz w:val="21"/>
              </w:rPr>
              <w:t>Mehrsprachigkeit</w:t>
            </w:r>
          </w:p>
        </w:tc>
        <w:tc>
          <w:tcPr>
            <w:tcW w:w="3249" w:type="dxa"/>
            <w:vAlign w:val="center"/>
          </w:tcPr>
          <w:p w14:paraId="7860FAEC" w14:textId="77777777" w:rsidR="0022395D" w:rsidRDefault="00000000">
            <w:pPr>
              <w:jc w:val="center"/>
            </w:pPr>
            <w:r>
              <w:rPr>
                <w:sz w:val="21"/>
              </w:rPr>
              <w:t>10 %</w:t>
            </w:r>
          </w:p>
        </w:tc>
        <w:tc>
          <w:tcPr>
            <w:tcW w:w="3249" w:type="dxa"/>
            <w:vAlign w:val="center"/>
          </w:tcPr>
          <w:p w14:paraId="3B872380" w14:textId="77777777" w:rsidR="0022395D" w:rsidRPr="00494574" w:rsidRDefault="00000000">
            <w:pPr>
              <w:rPr>
                <w:lang w:val="de-CH"/>
              </w:rPr>
            </w:pPr>
            <w:r w:rsidRPr="00494574">
              <w:rPr>
                <w:sz w:val="21"/>
                <w:lang w:val="de-CH"/>
              </w:rPr>
              <w:t>Geplant, noch nicht Schwerpunkt der aktuellen Phase</w:t>
            </w:r>
          </w:p>
        </w:tc>
      </w:tr>
    </w:tbl>
    <w:p w14:paraId="53C79655" w14:textId="77777777" w:rsidR="0022395D" w:rsidRPr="00494574" w:rsidRDefault="0022395D">
      <w:pPr>
        <w:rPr>
          <w:lang w:val="de-CH"/>
        </w:rPr>
      </w:pPr>
    </w:p>
    <w:p w14:paraId="2ADF1385" w14:textId="77777777" w:rsidR="0022395D" w:rsidRPr="00494574" w:rsidRDefault="00000000">
      <w:pPr>
        <w:pStyle w:val="berschrift1"/>
        <w:rPr>
          <w:lang w:val="de-CH"/>
        </w:rPr>
      </w:pPr>
      <w:r w:rsidRPr="00494574">
        <w:rPr>
          <w:lang w:val="de-CH"/>
        </w:rPr>
        <w:t>3. Abweichungen vom Plan und Umgang damit</w:t>
      </w:r>
    </w:p>
    <w:p w14:paraId="4AFCAA96" w14:textId="77777777" w:rsidR="0022395D" w:rsidRPr="00494574" w:rsidRDefault="00000000">
      <w:pPr>
        <w:rPr>
          <w:lang w:val="de-CH"/>
        </w:rPr>
      </w:pPr>
      <w:r w:rsidRPr="00494574">
        <w:rPr>
          <w:lang w:val="de-CH"/>
        </w:rPr>
        <w:t>Die grösste Abweichung betrifft im Moment die technische Verbindung zwischen Frontend, Backend und Datenbank. Dieser Teil war in der Planung zwar berücksichtigt, hat in der Praxis aber mehr Zeit gebraucht, weil mehrere Komponenten gleichzeitig korrekt zusammenspielen müssen.</w:t>
      </w:r>
    </w:p>
    <w:p w14:paraId="5A290B17" w14:textId="77777777" w:rsidR="0022395D" w:rsidRPr="00494574" w:rsidRDefault="00000000">
      <w:pPr>
        <w:rPr>
          <w:lang w:val="de-CH"/>
        </w:rPr>
      </w:pPr>
      <w:r w:rsidRPr="00494574">
        <w:rPr>
          <w:lang w:val="de-CH"/>
        </w:rPr>
        <w:t>Um trotzdem im Rahmen zu bleiben, konzentrieren wir uns zuerst konsequent auf die Must-Have-Funktionen. Zusätzliche Punkte wie Kalender, Diagramme oder Profilseite werden erst weiterverfolgt, wenn Registrierung, Login, Übungen, Workouts und Fortschritt zuverlässig funktionieren.</w:t>
      </w:r>
    </w:p>
    <w:p w14:paraId="739B5FF2" w14:textId="77777777" w:rsidR="0022395D" w:rsidRPr="00494574" w:rsidRDefault="0022395D">
      <w:pPr>
        <w:rPr>
          <w:lang w:val="de-CH"/>
        </w:rPr>
      </w:pPr>
    </w:p>
    <w:p w14:paraId="2ABCCB04" w14:textId="52C747C8" w:rsidR="0022395D" w:rsidRDefault="00000000">
      <w:pPr>
        <w:pStyle w:val="berschrift1"/>
        <w:rPr>
          <w:lang w:val="de-CH"/>
        </w:rPr>
      </w:pPr>
      <w:r w:rsidRPr="00494574">
        <w:rPr>
          <w:lang w:val="de-CH"/>
        </w:rPr>
        <w:lastRenderedPageBreak/>
        <w:t>4. Stand der Benutzeroberfläche</w:t>
      </w:r>
      <w:r w:rsidR="00A43EE1" w:rsidRPr="00A43EE1">
        <w:rPr>
          <w:lang w:val="de-CH"/>
        </w:rPr>
        <w:drawing>
          <wp:inline distT="0" distB="0" distL="0" distR="0" wp14:anchorId="4219AFEE" wp14:editId="2189B04F">
            <wp:extent cx="6188710" cy="3949700"/>
            <wp:effectExtent l="0" t="0" r="2540" b="0"/>
            <wp:docPr id="16431777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7761" name=""/>
                    <pic:cNvPicPr/>
                  </pic:nvPicPr>
                  <pic:blipFill>
                    <a:blip r:embed="rId8"/>
                    <a:stretch>
                      <a:fillRect/>
                    </a:stretch>
                  </pic:blipFill>
                  <pic:spPr>
                    <a:xfrm>
                      <a:off x="0" y="0"/>
                      <a:ext cx="6188710" cy="3949700"/>
                    </a:xfrm>
                    <a:prstGeom prst="rect">
                      <a:avLst/>
                    </a:prstGeom>
                  </pic:spPr>
                </pic:pic>
              </a:graphicData>
            </a:graphic>
          </wp:inline>
        </w:drawing>
      </w:r>
      <w:r w:rsidR="00A43EE1" w:rsidRPr="00A43EE1">
        <w:rPr>
          <w:lang w:val="de-CH"/>
        </w:rPr>
        <w:lastRenderedPageBreak/>
        <w:drawing>
          <wp:inline distT="0" distB="0" distL="0" distR="0" wp14:anchorId="7877C902" wp14:editId="0EE7D357">
            <wp:extent cx="6188710" cy="4209415"/>
            <wp:effectExtent l="0" t="0" r="2540" b="635"/>
            <wp:docPr id="195240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499" name=""/>
                    <pic:cNvPicPr/>
                  </pic:nvPicPr>
                  <pic:blipFill>
                    <a:blip r:embed="rId9"/>
                    <a:stretch>
                      <a:fillRect/>
                    </a:stretch>
                  </pic:blipFill>
                  <pic:spPr>
                    <a:xfrm>
                      <a:off x="0" y="0"/>
                      <a:ext cx="6188710" cy="4209415"/>
                    </a:xfrm>
                    <a:prstGeom prst="rect">
                      <a:avLst/>
                    </a:prstGeom>
                  </pic:spPr>
                </pic:pic>
              </a:graphicData>
            </a:graphic>
          </wp:inline>
        </w:drawing>
      </w:r>
      <w:r w:rsidR="00494574" w:rsidRPr="00494574">
        <w:rPr>
          <w:lang w:val="de-CH"/>
        </w:rPr>
        <w:drawing>
          <wp:inline distT="0" distB="0" distL="0" distR="0" wp14:anchorId="152E9458" wp14:editId="1EE12E89">
            <wp:extent cx="6188710" cy="4105910"/>
            <wp:effectExtent l="0" t="0" r="2540" b="8890"/>
            <wp:docPr id="20908193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9320" name=""/>
                    <pic:cNvPicPr/>
                  </pic:nvPicPr>
                  <pic:blipFill>
                    <a:blip r:embed="rId10"/>
                    <a:stretch>
                      <a:fillRect/>
                    </a:stretch>
                  </pic:blipFill>
                  <pic:spPr>
                    <a:xfrm>
                      <a:off x="0" y="0"/>
                      <a:ext cx="6188710" cy="4105910"/>
                    </a:xfrm>
                    <a:prstGeom prst="rect">
                      <a:avLst/>
                    </a:prstGeom>
                  </pic:spPr>
                </pic:pic>
              </a:graphicData>
            </a:graphic>
          </wp:inline>
        </w:drawing>
      </w:r>
    </w:p>
    <w:p w14:paraId="00E324F0" w14:textId="10C73AF4" w:rsidR="00494574" w:rsidRPr="00494574" w:rsidRDefault="00494574" w:rsidP="00494574">
      <w:pPr>
        <w:rPr>
          <w:lang w:val="de-CH"/>
        </w:rPr>
      </w:pPr>
      <w:r w:rsidRPr="00494574">
        <w:rPr>
          <w:lang w:val="de-CH"/>
        </w:rPr>
        <w:lastRenderedPageBreak/>
        <w:drawing>
          <wp:inline distT="0" distB="0" distL="0" distR="0" wp14:anchorId="462D6973" wp14:editId="3E0624A4">
            <wp:extent cx="6188710" cy="3746500"/>
            <wp:effectExtent l="0" t="0" r="2540" b="6350"/>
            <wp:docPr id="1312254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404" name=""/>
                    <pic:cNvPicPr/>
                  </pic:nvPicPr>
                  <pic:blipFill>
                    <a:blip r:embed="rId11"/>
                    <a:stretch>
                      <a:fillRect/>
                    </a:stretch>
                  </pic:blipFill>
                  <pic:spPr>
                    <a:xfrm>
                      <a:off x="0" y="0"/>
                      <a:ext cx="6188710" cy="3746500"/>
                    </a:xfrm>
                    <a:prstGeom prst="rect">
                      <a:avLst/>
                    </a:prstGeom>
                  </pic:spPr>
                </pic:pic>
              </a:graphicData>
            </a:graphic>
          </wp:inline>
        </w:drawing>
      </w:r>
    </w:p>
    <w:p w14:paraId="089648F8" w14:textId="64827741" w:rsidR="00494574" w:rsidRPr="00494574" w:rsidRDefault="00A43EE1" w:rsidP="00494574">
      <w:pPr>
        <w:rPr>
          <w:lang w:val="de-CH"/>
        </w:rPr>
      </w:pPr>
      <w:r w:rsidRPr="00A43EE1">
        <w:rPr>
          <w:lang w:val="de-CH"/>
        </w:rPr>
        <w:drawing>
          <wp:inline distT="0" distB="0" distL="0" distR="0" wp14:anchorId="7C25F6DD" wp14:editId="03E7FF01">
            <wp:extent cx="6188710" cy="3696970"/>
            <wp:effectExtent l="0" t="0" r="2540" b="0"/>
            <wp:docPr id="481786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86352" name=""/>
                    <pic:cNvPicPr/>
                  </pic:nvPicPr>
                  <pic:blipFill>
                    <a:blip r:embed="rId12"/>
                    <a:stretch>
                      <a:fillRect/>
                    </a:stretch>
                  </pic:blipFill>
                  <pic:spPr>
                    <a:xfrm>
                      <a:off x="0" y="0"/>
                      <a:ext cx="6188710" cy="3696970"/>
                    </a:xfrm>
                    <a:prstGeom prst="rect">
                      <a:avLst/>
                    </a:prstGeom>
                  </pic:spPr>
                </pic:pic>
              </a:graphicData>
            </a:graphic>
          </wp:inline>
        </w:drawing>
      </w:r>
    </w:p>
    <w:p w14:paraId="5D3E251D" w14:textId="77777777" w:rsidR="0022395D" w:rsidRPr="00494574" w:rsidRDefault="00000000">
      <w:pPr>
        <w:pStyle w:val="berschrift1"/>
        <w:rPr>
          <w:lang w:val="de-CH"/>
        </w:rPr>
      </w:pPr>
      <w:r w:rsidRPr="00494574">
        <w:rPr>
          <w:lang w:val="de-CH"/>
        </w:rPr>
        <w:lastRenderedPageBreak/>
        <w:t>5. Datenbankmodell</w:t>
      </w:r>
    </w:p>
    <w:p w14:paraId="3422A506" w14:textId="77777777" w:rsidR="0022395D" w:rsidRPr="00494574" w:rsidRDefault="00000000">
      <w:pPr>
        <w:rPr>
          <w:lang w:val="de-CH"/>
        </w:rPr>
      </w:pPr>
      <w:r w:rsidRPr="00494574">
        <w:rPr>
          <w:lang w:val="de-CH"/>
        </w:rPr>
        <w:t>Das aktuelle Datenbankmodell basiert auf MySQL. Die Tabellen, wichtigsten Spalten und Beziehungen sind unten zusammengefasst. Falls sich bei der Umsetzung noch neue Anforderungen ergeben, kann das Schema in kleinen Punkten noch angepasst werden.</w:t>
      </w:r>
    </w:p>
    <w:p w14:paraId="3021A8B4" w14:textId="77777777" w:rsidR="0022395D" w:rsidRPr="00494574" w:rsidRDefault="00000000">
      <w:pPr>
        <w:pStyle w:val="berschrift2"/>
        <w:rPr>
          <w:lang w:val="de-CH"/>
        </w:rPr>
      </w:pPr>
      <w:proofErr w:type="spellStart"/>
      <w:r w:rsidRPr="00494574">
        <w:rPr>
          <w:lang w:val="de-CH"/>
        </w:rPr>
        <w:t>users</w:t>
      </w:r>
      <w:proofErr w:type="spellEnd"/>
    </w:p>
    <w:p w14:paraId="1651CCD9" w14:textId="77777777" w:rsidR="0022395D" w:rsidRPr="00494574" w:rsidRDefault="00000000">
      <w:pPr>
        <w:rPr>
          <w:lang w:val="de-CH"/>
        </w:rPr>
      </w:pPr>
      <w:r w:rsidRPr="00494574">
        <w:rPr>
          <w:lang w:val="de-CH"/>
        </w:rPr>
        <w:t>Speichert die Benutzerkonten der Anwendung.</w:t>
      </w:r>
    </w:p>
    <w:tbl>
      <w:tblPr>
        <w:tblStyle w:val="Tabellenraster"/>
        <w:tblW w:w="0" w:type="auto"/>
        <w:jc w:val="center"/>
        <w:tblLook w:val="04A0" w:firstRow="1" w:lastRow="0" w:firstColumn="1" w:lastColumn="0" w:noHBand="0" w:noVBand="1"/>
      </w:tblPr>
      <w:tblGrid>
        <w:gridCol w:w="1949"/>
        <w:gridCol w:w="1949"/>
        <w:gridCol w:w="1949"/>
        <w:gridCol w:w="2092"/>
        <w:gridCol w:w="1949"/>
      </w:tblGrid>
      <w:tr w:rsidR="0022395D" w14:paraId="76084359" w14:textId="77777777">
        <w:trPr>
          <w:tblHeader/>
          <w:jc w:val="center"/>
        </w:trPr>
        <w:tc>
          <w:tcPr>
            <w:tcW w:w="1949" w:type="dxa"/>
            <w:shd w:val="clear" w:color="auto" w:fill="355E92"/>
            <w:vAlign w:val="center"/>
          </w:tcPr>
          <w:p w14:paraId="5B2C50EF" w14:textId="77777777" w:rsidR="0022395D" w:rsidRDefault="00000000">
            <w:pPr>
              <w:jc w:val="center"/>
            </w:pPr>
            <w:proofErr w:type="spellStart"/>
            <w:r>
              <w:rPr>
                <w:b/>
                <w:color w:val="FFFFFF"/>
                <w:sz w:val="20"/>
              </w:rPr>
              <w:t>Spalte</w:t>
            </w:r>
            <w:proofErr w:type="spellEnd"/>
          </w:p>
        </w:tc>
        <w:tc>
          <w:tcPr>
            <w:tcW w:w="1949" w:type="dxa"/>
            <w:shd w:val="clear" w:color="auto" w:fill="355E92"/>
            <w:vAlign w:val="center"/>
          </w:tcPr>
          <w:p w14:paraId="4E29D231" w14:textId="77777777" w:rsidR="0022395D" w:rsidRDefault="00000000">
            <w:pPr>
              <w:jc w:val="center"/>
            </w:pPr>
            <w:r>
              <w:rPr>
                <w:b/>
                <w:color w:val="FFFFFF"/>
                <w:sz w:val="20"/>
              </w:rPr>
              <w:t>Datentyp</w:t>
            </w:r>
          </w:p>
        </w:tc>
        <w:tc>
          <w:tcPr>
            <w:tcW w:w="1949" w:type="dxa"/>
            <w:shd w:val="clear" w:color="auto" w:fill="355E92"/>
            <w:vAlign w:val="center"/>
          </w:tcPr>
          <w:p w14:paraId="357174D3" w14:textId="77777777" w:rsidR="0022395D" w:rsidRDefault="00000000">
            <w:pPr>
              <w:jc w:val="center"/>
            </w:pPr>
            <w:r>
              <w:rPr>
                <w:b/>
                <w:color w:val="FFFFFF"/>
                <w:sz w:val="20"/>
              </w:rPr>
              <w:t>NULL</w:t>
            </w:r>
          </w:p>
        </w:tc>
        <w:tc>
          <w:tcPr>
            <w:tcW w:w="1949" w:type="dxa"/>
            <w:shd w:val="clear" w:color="auto" w:fill="355E92"/>
            <w:vAlign w:val="center"/>
          </w:tcPr>
          <w:p w14:paraId="5C9B8004" w14:textId="77777777" w:rsidR="0022395D" w:rsidRDefault="00000000">
            <w:pPr>
              <w:jc w:val="center"/>
            </w:pPr>
            <w:r>
              <w:rPr>
                <w:b/>
                <w:color w:val="FFFFFF"/>
                <w:sz w:val="20"/>
              </w:rPr>
              <w:t>Schlüssel / Standard</w:t>
            </w:r>
          </w:p>
        </w:tc>
        <w:tc>
          <w:tcPr>
            <w:tcW w:w="1949" w:type="dxa"/>
            <w:shd w:val="clear" w:color="auto" w:fill="355E92"/>
            <w:vAlign w:val="center"/>
          </w:tcPr>
          <w:p w14:paraId="548B1097" w14:textId="77777777" w:rsidR="0022395D" w:rsidRDefault="00000000">
            <w:pPr>
              <w:jc w:val="center"/>
            </w:pPr>
            <w:r>
              <w:rPr>
                <w:b/>
                <w:color w:val="FFFFFF"/>
                <w:sz w:val="20"/>
              </w:rPr>
              <w:t>Beschreibung</w:t>
            </w:r>
          </w:p>
        </w:tc>
      </w:tr>
      <w:tr w:rsidR="0022395D" w14:paraId="77DB647D" w14:textId="77777777">
        <w:trPr>
          <w:jc w:val="center"/>
        </w:trPr>
        <w:tc>
          <w:tcPr>
            <w:tcW w:w="1949" w:type="dxa"/>
            <w:vAlign w:val="center"/>
          </w:tcPr>
          <w:p w14:paraId="360CAD03" w14:textId="77777777" w:rsidR="0022395D" w:rsidRDefault="00000000">
            <w:r>
              <w:rPr>
                <w:sz w:val="19"/>
              </w:rPr>
              <w:t>id</w:t>
            </w:r>
          </w:p>
        </w:tc>
        <w:tc>
          <w:tcPr>
            <w:tcW w:w="1949" w:type="dxa"/>
            <w:vAlign w:val="center"/>
          </w:tcPr>
          <w:p w14:paraId="1F561359" w14:textId="77777777" w:rsidR="0022395D" w:rsidRDefault="00000000">
            <w:pPr>
              <w:jc w:val="center"/>
            </w:pPr>
            <w:r>
              <w:rPr>
                <w:sz w:val="19"/>
              </w:rPr>
              <w:t>INT</w:t>
            </w:r>
          </w:p>
        </w:tc>
        <w:tc>
          <w:tcPr>
            <w:tcW w:w="1949" w:type="dxa"/>
            <w:vAlign w:val="center"/>
          </w:tcPr>
          <w:p w14:paraId="44310D35" w14:textId="77777777" w:rsidR="0022395D" w:rsidRDefault="00000000">
            <w:pPr>
              <w:jc w:val="center"/>
            </w:pPr>
            <w:r>
              <w:rPr>
                <w:sz w:val="19"/>
              </w:rPr>
              <w:t>Nein</w:t>
            </w:r>
          </w:p>
        </w:tc>
        <w:tc>
          <w:tcPr>
            <w:tcW w:w="1949" w:type="dxa"/>
            <w:vAlign w:val="center"/>
          </w:tcPr>
          <w:p w14:paraId="28D475DC" w14:textId="77777777" w:rsidR="0022395D" w:rsidRDefault="00000000">
            <w:pPr>
              <w:jc w:val="center"/>
            </w:pPr>
            <w:r>
              <w:rPr>
                <w:sz w:val="19"/>
              </w:rPr>
              <w:t>PK</w:t>
            </w:r>
          </w:p>
        </w:tc>
        <w:tc>
          <w:tcPr>
            <w:tcW w:w="1949" w:type="dxa"/>
            <w:vAlign w:val="center"/>
          </w:tcPr>
          <w:p w14:paraId="79BA36F6" w14:textId="77777777" w:rsidR="0022395D" w:rsidRDefault="00000000">
            <w:r>
              <w:rPr>
                <w:sz w:val="19"/>
              </w:rPr>
              <w:t>Eindeutige Benutzer-ID</w:t>
            </w:r>
          </w:p>
        </w:tc>
      </w:tr>
      <w:tr w:rsidR="0022395D" w14:paraId="7992A434" w14:textId="77777777">
        <w:trPr>
          <w:jc w:val="center"/>
        </w:trPr>
        <w:tc>
          <w:tcPr>
            <w:tcW w:w="1949" w:type="dxa"/>
            <w:vAlign w:val="center"/>
          </w:tcPr>
          <w:p w14:paraId="36AB099E" w14:textId="77777777" w:rsidR="0022395D" w:rsidRDefault="00000000">
            <w:r>
              <w:rPr>
                <w:sz w:val="19"/>
              </w:rPr>
              <w:t>username</w:t>
            </w:r>
          </w:p>
        </w:tc>
        <w:tc>
          <w:tcPr>
            <w:tcW w:w="1949" w:type="dxa"/>
            <w:vAlign w:val="center"/>
          </w:tcPr>
          <w:p w14:paraId="5A9CD620" w14:textId="77777777" w:rsidR="0022395D" w:rsidRDefault="00000000">
            <w:pPr>
              <w:jc w:val="center"/>
            </w:pPr>
            <w:r>
              <w:rPr>
                <w:sz w:val="19"/>
              </w:rPr>
              <w:t>VARCHAR(50)</w:t>
            </w:r>
          </w:p>
        </w:tc>
        <w:tc>
          <w:tcPr>
            <w:tcW w:w="1949" w:type="dxa"/>
            <w:vAlign w:val="center"/>
          </w:tcPr>
          <w:p w14:paraId="4DCF80C3" w14:textId="77777777" w:rsidR="0022395D" w:rsidRDefault="00000000">
            <w:pPr>
              <w:jc w:val="center"/>
            </w:pPr>
            <w:r>
              <w:rPr>
                <w:sz w:val="19"/>
              </w:rPr>
              <w:t>Nein</w:t>
            </w:r>
          </w:p>
        </w:tc>
        <w:tc>
          <w:tcPr>
            <w:tcW w:w="1949" w:type="dxa"/>
            <w:vAlign w:val="center"/>
          </w:tcPr>
          <w:p w14:paraId="2C8B8B56" w14:textId="77777777" w:rsidR="0022395D" w:rsidRDefault="00000000">
            <w:pPr>
              <w:jc w:val="center"/>
            </w:pPr>
            <w:r>
              <w:rPr>
                <w:sz w:val="19"/>
              </w:rPr>
              <w:t>UNIQUE</w:t>
            </w:r>
          </w:p>
        </w:tc>
        <w:tc>
          <w:tcPr>
            <w:tcW w:w="1949" w:type="dxa"/>
            <w:vAlign w:val="center"/>
          </w:tcPr>
          <w:p w14:paraId="006D3B90" w14:textId="77777777" w:rsidR="0022395D" w:rsidRDefault="00000000">
            <w:r>
              <w:rPr>
                <w:sz w:val="19"/>
              </w:rPr>
              <w:t>Benutzername</w:t>
            </w:r>
          </w:p>
        </w:tc>
      </w:tr>
      <w:tr w:rsidR="0022395D" w14:paraId="6F446A7E" w14:textId="77777777">
        <w:trPr>
          <w:jc w:val="center"/>
        </w:trPr>
        <w:tc>
          <w:tcPr>
            <w:tcW w:w="1949" w:type="dxa"/>
            <w:vAlign w:val="center"/>
          </w:tcPr>
          <w:p w14:paraId="09B25522" w14:textId="77777777" w:rsidR="0022395D" w:rsidRDefault="00000000">
            <w:r>
              <w:rPr>
                <w:sz w:val="19"/>
              </w:rPr>
              <w:t>email</w:t>
            </w:r>
          </w:p>
        </w:tc>
        <w:tc>
          <w:tcPr>
            <w:tcW w:w="1949" w:type="dxa"/>
            <w:vAlign w:val="center"/>
          </w:tcPr>
          <w:p w14:paraId="1978AA22" w14:textId="77777777" w:rsidR="0022395D" w:rsidRDefault="00000000">
            <w:pPr>
              <w:jc w:val="center"/>
            </w:pPr>
            <w:r>
              <w:rPr>
                <w:sz w:val="19"/>
              </w:rPr>
              <w:t>VARCHAR(120)</w:t>
            </w:r>
          </w:p>
        </w:tc>
        <w:tc>
          <w:tcPr>
            <w:tcW w:w="1949" w:type="dxa"/>
            <w:vAlign w:val="center"/>
          </w:tcPr>
          <w:p w14:paraId="45239758" w14:textId="77777777" w:rsidR="0022395D" w:rsidRDefault="00000000">
            <w:pPr>
              <w:jc w:val="center"/>
            </w:pPr>
            <w:r>
              <w:rPr>
                <w:sz w:val="19"/>
              </w:rPr>
              <w:t>Nein</w:t>
            </w:r>
          </w:p>
        </w:tc>
        <w:tc>
          <w:tcPr>
            <w:tcW w:w="1949" w:type="dxa"/>
            <w:vAlign w:val="center"/>
          </w:tcPr>
          <w:p w14:paraId="0171DF44" w14:textId="77777777" w:rsidR="0022395D" w:rsidRDefault="00000000">
            <w:pPr>
              <w:jc w:val="center"/>
            </w:pPr>
            <w:r>
              <w:rPr>
                <w:sz w:val="19"/>
              </w:rPr>
              <w:t>UNIQUE</w:t>
            </w:r>
          </w:p>
        </w:tc>
        <w:tc>
          <w:tcPr>
            <w:tcW w:w="1949" w:type="dxa"/>
            <w:vAlign w:val="center"/>
          </w:tcPr>
          <w:p w14:paraId="088EF472" w14:textId="77777777" w:rsidR="0022395D" w:rsidRDefault="00000000">
            <w:r>
              <w:rPr>
                <w:sz w:val="19"/>
              </w:rPr>
              <w:t>E-Mail-Adresse</w:t>
            </w:r>
          </w:p>
        </w:tc>
      </w:tr>
      <w:tr w:rsidR="0022395D" w14:paraId="6E786F64" w14:textId="77777777">
        <w:trPr>
          <w:jc w:val="center"/>
        </w:trPr>
        <w:tc>
          <w:tcPr>
            <w:tcW w:w="1949" w:type="dxa"/>
            <w:vAlign w:val="center"/>
          </w:tcPr>
          <w:p w14:paraId="2EB64824" w14:textId="77777777" w:rsidR="0022395D" w:rsidRDefault="00000000">
            <w:r>
              <w:rPr>
                <w:sz w:val="19"/>
              </w:rPr>
              <w:t>password_hash</w:t>
            </w:r>
          </w:p>
        </w:tc>
        <w:tc>
          <w:tcPr>
            <w:tcW w:w="1949" w:type="dxa"/>
            <w:vAlign w:val="center"/>
          </w:tcPr>
          <w:p w14:paraId="21FA5F94" w14:textId="77777777" w:rsidR="0022395D" w:rsidRDefault="00000000">
            <w:pPr>
              <w:jc w:val="center"/>
            </w:pPr>
            <w:r>
              <w:rPr>
                <w:sz w:val="19"/>
              </w:rPr>
              <w:t>VARCHAR(255)</w:t>
            </w:r>
          </w:p>
        </w:tc>
        <w:tc>
          <w:tcPr>
            <w:tcW w:w="1949" w:type="dxa"/>
            <w:vAlign w:val="center"/>
          </w:tcPr>
          <w:p w14:paraId="1D3163B8" w14:textId="77777777" w:rsidR="0022395D" w:rsidRDefault="00000000">
            <w:pPr>
              <w:jc w:val="center"/>
            </w:pPr>
            <w:r>
              <w:rPr>
                <w:sz w:val="19"/>
              </w:rPr>
              <w:t>Nein</w:t>
            </w:r>
          </w:p>
        </w:tc>
        <w:tc>
          <w:tcPr>
            <w:tcW w:w="1949" w:type="dxa"/>
            <w:vAlign w:val="center"/>
          </w:tcPr>
          <w:p w14:paraId="0ACB511B" w14:textId="77777777" w:rsidR="0022395D" w:rsidRDefault="00000000">
            <w:pPr>
              <w:jc w:val="center"/>
            </w:pPr>
            <w:r>
              <w:rPr>
                <w:sz w:val="19"/>
              </w:rPr>
              <w:t>-</w:t>
            </w:r>
          </w:p>
        </w:tc>
        <w:tc>
          <w:tcPr>
            <w:tcW w:w="1949" w:type="dxa"/>
            <w:vAlign w:val="center"/>
          </w:tcPr>
          <w:p w14:paraId="34F32252" w14:textId="77777777" w:rsidR="0022395D" w:rsidRDefault="00000000">
            <w:r>
              <w:rPr>
                <w:sz w:val="19"/>
              </w:rPr>
              <w:t>Verschlüsseltes Passwort</w:t>
            </w:r>
          </w:p>
        </w:tc>
      </w:tr>
      <w:tr w:rsidR="0022395D" w14:paraId="12E87FA0" w14:textId="77777777">
        <w:trPr>
          <w:jc w:val="center"/>
        </w:trPr>
        <w:tc>
          <w:tcPr>
            <w:tcW w:w="1949" w:type="dxa"/>
            <w:vAlign w:val="center"/>
          </w:tcPr>
          <w:p w14:paraId="1D5633BC" w14:textId="77777777" w:rsidR="0022395D" w:rsidRDefault="00000000">
            <w:r>
              <w:rPr>
                <w:sz w:val="19"/>
              </w:rPr>
              <w:t>created_at</w:t>
            </w:r>
          </w:p>
        </w:tc>
        <w:tc>
          <w:tcPr>
            <w:tcW w:w="1949" w:type="dxa"/>
            <w:vAlign w:val="center"/>
          </w:tcPr>
          <w:p w14:paraId="0F0B7610" w14:textId="77777777" w:rsidR="0022395D" w:rsidRDefault="00000000">
            <w:pPr>
              <w:jc w:val="center"/>
            </w:pPr>
            <w:r>
              <w:rPr>
                <w:sz w:val="19"/>
              </w:rPr>
              <w:t>TIMESTAMP</w:t>
            </w:r>
          </w:p>
        </w:tc>
        <w:tc>
          <w:tcPr>
            <w:tcW w:w="1949" w:type="dxa"/>
            <w:vAlign w:val="center"/>
          </w:tcPr>
          <w:p w14:paraId="45BCF138" w14:textId="77777777" w:rsidR="0022395D" w:rsidRDefault="00000000">
            <w:pPr>
              <w:jc w:val="center"/>
            </w:pPr>
            <w:r>
              <w:rPr>
                <w:sz w:val="19"/>
              </w:rPr>
              <w:t>Nein</w:t>
            </w:r>
          </w:p>
        </w:tc>
        <w:tc>
          <w:tcPr>
            <w:tcW w:w="1949" w:type="dxa"/>
            <w:vAlign w:val="center"/>
          </w:tcPr>
          <w:p w14:paraId="7C7ECE07" w14:textId="77777777" w:rsidR="0022395D" w:rsidRDefault="00000000">
            <w:pPr>
              <w:jc w:val="center"/>
            </w:pPr>
            <w:r>
              <w:rPr>
                <w:sz w:val="19"/>
              </w:rPr>
              <w:t>DEFAULT CURRENT_TIMESTAMP</w:t>
            </w:r>
          </w:p>
        </w:tc>
        <w:tc>
          <w:tcPr>
            <w:tcW w:w="1949" w:type="dxa"/>
            <w:vAlign w:val="center"/>
          </w:tcPr>
          <w:p w14:paraId="27B2D6D5" w14:textId="77777777" w:rsidR="0022395D" w:rsidRDefault="00000000">
            <w:r>
              <w:rPr>
                <w:sz w:val="19"/>
              </w:rPr>
              <w:t>Erstellt am</w:t>
            </w:r>
          </w:p>
        </w:tc>
      </w:tr>
    </w:tbl>
    <w:p w14:paraId="7C74D338" w14:textId="77777777" w:rsidR="0022395D" w:rsidRDefault="0022395D"/>
    <w:p w14:paraId="28D81118" w14:textId="77777777" w:rsidR="0022395D" w:rsidRDefault="00000000">
      <w:pPr>
        <w:pStyle w:val="berschrift2"/>
      </w:pPr>
      <w:r>
        <w:t>exercises</w:t>
      </w:r>
    </w:p>
    <w:p w14:paraId="0414820A" w14:textId="77777777" w:rsidR="0022395D" w:rsidRPr="00494574" w:rsidRDefault="00000000">
      <w:pPr>
        <w:rPr>
          <w:lang w:val="de-CH"/>
        </w:rPr>
      </w:pPr>
      <w:r w:rsidRPr="00494574">
        <w:rPr>
          <w:lang w:val="de-CH"/>
        </w:rPr>
        <w:t xml:space="preserve">Speichert Übungen. </w:t>
      </w:r>
      <w:proofErr w:type="spellStart"/>
      <w:r w:rsidRPr="00494574">
        <w:rPr>
          <w:lang w:val="de-CH"/>
        </w:rPr>
        <w:t>user_id</w:t>
      </w:r>
      <w:proofErr w:type="spellEnd"/>
      <w:r w:rsidRPr="00494574">
        <w:rPr>
          <w:lang w:val="de-CH"/>
        </w:rPr>
        <w:t xml:space="preserve"> kann NULL sein, wenn es sich um eine globale Übung handelt.</w:t>
      </w:r>
    </w:p>
    <w:tbl>
      <w:tblPr>
        <w:tblStyle w:val="Tabellenraster"/>
        <w:tblW w:w="0" w:type="auto"/>
        <w:jc w:val="center"/>
        <w:tblLook w:val="04A0" w:firstRow="1" w:lastRow="0" w:firstColumn="1" w:lastColumn="0" w:noHBand="0" w:noVBand="1"/>
      </w:tblPr>
      <w:tblGrid>
        <w:gridCol w:w="1949"/>
        <w:gridCol w:w="1949"/>
        <w:gridCol w:w="1949"/>
        <w:gridCol w:w="2092"/>
        <w:gridCol w:w="1949"/>
      </w:tblGrid>
      <w:tr w:rsidR="0022395D" w14:paraId="3ED6105B" w14:textId="77777777">
        <w:trPr>
          <w:tblHeader/>
          <w:jc w:val="center"/>
        </w:trPr>
        <w:tc>
          <w:tcPr>
            <w:tcW w:w="1949" w:type="dxa"/>
            <w:shd w:val="clear" w:color="auto" w:fill="355E92"/>
            <w:vAlign w:val="center"/>
          </w:tcPr>
          <w:p w14:paraId="21CD7594" w14:textId="77777777" w:rsidR="0022395D" w:rsidRDefault="00000000">
            <w:pPr>
              <w:jc w:val="center"/>
            </w:pPr>
            <w:proofErr w:type="spellStart"/>
            <w:r>
              <w:rPr>
                <w:b/>
                <w:color w:val="FFFFFF"/>
                <w:sz w:val="20"/>
              </w:rPr>
              <w:t>Spalte</w:t>
            </w:r>
            <w:proofErr w:type="spellEnd"/>
          </w:p>
        </w:tc>
        <w:tc>
          <w:tcPr>
            <w:tcW w:w="1949" w:type="dxa"/>
            <w:shd w:val="clear" w:color="auto" w:fill="355E92"/>
            <w:vAlign w:val="center"/>
          </w:tcPr>
          <w:p w14:paraId="62246E3A" w14:textId="77777777" w:rsidR="0022395D" w:rsidRDefault="00000000">
            <w:pPr>
              <w:jc w:val="center"/>
            </w:pPr>
            <w:r>
              <w:rPr>
                <w:b/>
                <w:color w:val="FFFFFF"/>
                <w:sz w:val="20"/>
              </w:rPr>
              <w:t>Datentyp</w:t>
            </w:r>
          </w:p>
        </w:tc>
        <w:tc>
          <w:tcPr>
            <w:tcW w:w="1949" w:type="dxa"/>
            <w:shd w:val="clear" w:color="auto" w:fill="355E92"/>
            <w:vAlign w:val="center"/>
          </w:tcPr>
          <w:p w14:paraId="2AA5A181" w14:textId="77777777" w:rsidR="0022395D" w:rsidRDefault="00000000">
            <w:pPr>
              <w:jc w:val="center"/>
            </w:pPr>
            <w:r>
              <w:rPr>
                <w:b/>
                <w:color w:val="FFFFFF"/>
                <w:sz w:val="20"/>
              </w:rPr>
              <w:t>NULL</w:t>
            </w:r>
          </w:p>
        </w:tc>
        <w:tc>
          <w:tcPr>
            <w:tcW w:w="1949" w:type="dxa"/>
            <w:shd w:val="clear" w:color="auto" w:fill="355E92"/>
            <w:vAlign w:val="center"/>
          </w:tcPr>
          <w:p w14:paraId="2F31A410" w14:textId="77777777" w:rsidR="0022395D" w:rsidRDefault="00000000">
            <w:pPr>
              <w:jc w:val="center"/>
            </w:pPr>
            <w:r>
              <w:rPr>
                <w:b/>
                <w:color w:val="FFFFFF"/>
                <w:sz w:val="20"/>
              </w:rPr>
              <w:t>Schlüssel / Standard</w:t>
            </w:r>
          </w:p>
        </w:tc>
        <w:tc>
          <w:tcPr>
            <w:tcW w:w="1949" w:type="dxa"/>
            <w:shd w:val="clear" w:color="auto" w:fill="355E92"/>
            <w:vAlign w:val="center"/>
          </w:tcPr>
          <w:p w14:paraId="1E6FB742" w14:textId="77777777" w:rsidR="0022395D" w:rsidRDefault="00000000">
            <w:pPr>
              <w:jc w:val="center"/>
            </w:pPr>
            <w:r>
              <w:rPr>
                <w:b/>
                <w:color w:val="FFFFFF"/>
                <w:sz w:val="20"/>
              </w:rPr>
              <w:t>Beschreibung</w:t>
            </w:r>
          </w:p>
        </w:tc>
      </w:tr>
      <w:tr w:rsidR="0022395D" w14:paraId="4DB81140" w14:textId="77777777">
        <w:trPr>
          <w:jc w:val="center"/>
        </w:trPr>
        <w:tc>
          <w:tcPr>
            <w:tcW w:w="1949" w:type="dxa"/>
            <w:vAlign w:val="center"/>
          </w:tcPr>
          <w:p w14:paraId="353E416F" w14:textId="77777777" w:rsidR="0022395D" w:rsidRDefault="00000000">
            <w:r>
              <w:rPr>
                <w:sz w:val="19"/>
              </w:rPr>
              <w:t>id</w:t>
            </w:r>
          </w:p>
        </w:tc>
        <w:tc>
          <w:tcPr>
            <w:tcW w:w="1949" w:type="dxa"/>
            <w:vAlign w:val="center"/>
          </w:tcPr>
          <w:p w14:paraId="30611904" w14:textId="77777777" w:rsidR="0022395D" w:rsidRDefault="00000000">
            <w:pPr>
              <w:jc w:val="center"/>
            </w:pPr>
            <w:r>
              <w:rPr>
                <w:sz w:val="19"/>
              </w:rPr>
              <w:t>INT</w:t>
            </w:r>
          </w:p>
        </w:tc>
        <w:tc>
          <w:tcPr>
            <w:tcW w:w="1949" w:type="dxa"/>
            <w:vAlign w:val="center"/>
          </w:tcPr>
          <w:p w14:paraId="18097231" w14:textId="77777777" w:rsidR="0022395D" w:rsidRDefault="00000000">
            <w:pPr>
              <w:jc w:val="center"/>
            </w:pPr>
            <w:r>
              <w:rPr>
                <w:sz w:val="19"/>
              </w:rPr>
              <w:t>Nein</w:t>
            </w:r>
          </w:p>
        </w:tc>
        <w:tc>
          <w:tcPr>
            <w:tcW w:w="1949" w:type="dxa"/>
            <w:vAlign w:val="center"/>
          </w:tcPr>
          <w:p w14:paraId="3D6E7D12" w14:textId="77777777" w:rsidR="0022395D" w:rsidRDefault="00000000">
            <w:pPr>
              <w:jc w:val="center"/>
            </w:pPr>
            <w:r>
              <w:rPr>
                <w:sz w:val="19"/>
              </w:rPr>
              <w:t>PK</w:t>
            </w:r>
          </w:p>
        </w:tc>
        <w:tc>
          <w:tcPr>
            <w:tcW w:w="1949" w:type="dxa"/>
            <w:vAlign w:val="center"/>
          </w:tcPr>
          <w:p w14:paraId="52C0E904" w14:textId="77777777" w:rsidR="0022395D" w:rsidRDefault="00000000">
            <w:r>
              <w:rPr>
                <w:sz w:val="19"/>
              </w:rPr>
              <w:t>Eindeutige Übungs-ID</w:t>
            </w:r>
          </w:p>
        </w:tc>
      </w:tr>
      <w:tr w:rsidR="0022395D" w:rsidRPr="00494574" w14:paraId="07E2D498" w14:textId="77777777">
        <w:trPr>
          <w:jc w:val="center"/>
        </w:trPr>
        <w:tc>
          <w:tcPr>
            <w:tcW w:w="1949" w:type="dxa"/>
            <w:vAlign w:val="center"/>
          </w:tcPr>
          <w:p w14:paraId="297A9314" w14:textId="77777777" w:rsidR="0022395D" w:rsidRDefault="00000000">
            <w:r>
              <w:rPr>
                <w:sz w:val="19"/>
              </w:rPr>
              <w:t>user_id</w:t>
            </w:r>
          </w:p>
        </w:tc>
        <w:tc>
          <w:tcPr>
            <w:tcW w:w="1949" w:type="dxa"/>
            <w:vAlign w:val="center"/>
          </w:tcPr>
          <w:p w14:paraId="5E691D09" w14:textId="77777777" w:rsidR="0022395D" w:rsidRDefault="00000000">
            <w:pPr>
              <w:jc w:val="center"/>
            </w:pPr>
            <w:r>
              <w:rPr>
                <w:sz w:val="19"/>
              </w:rPr>
              <w:t>INT</w:t>
            </w:r>
          </w:p>
        </w:tc>
        <w:tc>
          <w:tcPr>
            <w:tcW w:w="1949" w:type="dxa"/>
            <w:vAlign w:val="center"/>
          </w:tcPr>
          <w:p w14:paraId="018BDA02" w14:textId="77777777" w:rsidR="0022395D" w:rsidRDefault="00000000">
            <w:pPr>
              <w:jc w:val="center"/>
            </w:pPr>
            <w:r>
              <w:rPr>
                <w:sz w:val="19"/>
              </w:rPr>
              <w:t>Ja</w:t>
            </w:r>
          </w:p>
        </w:tc>
        <w:tc>
          <w:tcPr>
            <w:tcW w:w="1949" w:type="dxa"/>
            <w:vAlign w:val="center"/>
          </w:tcPr>
          <w:p w14:paraId="6D373C3E" w14:textId="77777777" w:rsidR="0022395D" w:rsidRDefault="00000000">
            <w:pPr>
              <w:jc w:val="center"/>
            </w:pPr>
            <w:r>
              <w:rPr>
                <w:sz w:val="19"/>
              </w:rPr>
              <w:t>FK → users(id)</w:t>
            </w:r>
          </w:p>
        </w:tc>
        <w:tc>
          <w:tcPr>
            <w:tcW w:w="1949" w:type="dxa"/>
            <w:vAlign w:val="center"/>
          </w:tcPr>
          <w:p w14:paraId="7B0EF53B" w14:textId="77777777" w:rsidR="0022395D" w:rsidRPr="00494574" w:rsidRDefault="00000000">
            <w:pPr>
              <w:rPr>
                <w:lang w:val="de-CH"/>
              </w:rPr>
            </w:pPr>
            <w:r w:rsidRPr="00494574">
              <w:rPr>
                <w:sz w:val="19"/>
                <w:lang w:val="de-CH"/>
              </w:rPr>
              <w:t>Ersteller der Übung oder NULL</w:t>
            </w:r>
          </w:p>
        </w:tc>
      </w:tr>
      <w:tr w:rsidR="0022395D" w14:paraId="03B35ABC" w14:textId="77777777">
        <w:trPr>
          <w:jc w:val="center"/>
        </w:trPr>
        <w:tc>
          <w:tcPr>
            <w:tcW w:w="1949" w:type="dxa"/>
            <w:vAlign w:val="center"/>
          </w:tcPr>
          <w:p w14:paraId="24027DF2" w14:textId="77777777" w:rsidR="0022395D" w:rsidRDefault="00000000">
            <w:r>
              <w:rPr>
                <w:sz w:val="19"/>
              </w:rPr>
              <w:t>name</w:t>
            </w:r>
          </w:p>
        </w:tc>
        <w:tc>
          <w:tcPr>
            <w:tcW w:w="1949" w:type="dxa"/>
            <w:vAlign w:val="center"/>
          </w:tcPr>
          <w:p w14:paraId="0EA685A2" w14:textId="77777777" w:rsidR="0022395D" w:rsidRDefault="00000000">
            <w:pPr>
              <w:jc w:val="center"/>
            </w:pPr>
            <w:r>
              <w:rPr>
                <w:sz w:val="19"/>
              </w:rPr>
              <w:t>VARCHAR(80)</w:t>
            </w:r>
          </w:p>
        </w:tc>
        <w:tc>
          <w:tcPr>
            <w:tcW w:w="1949" w:type="dxa"/>
            <w:vAlign w:val="center"/>
          </w:tcPr>
          <w:p w14:paraId="25614DBA" w14:textId="77777777" w:rsidR="0022395D" w:rsidRDefault="00000000">
            <w:pPr>
              <w:jc w:val="center"/>
            </w:pPr>
            <w:r>
              <w:rPr>
                <w:sz w:val="19"/>
              </w:rPr>
              <w:t>Nein</w:t>
            </w:r>
          </w:p>
        </w:tc>
        <w:tc>
          <w:tcPr>
            <w:tcW w:w="1949" w:type="dxa"/>
            <w:vAlign w:val="center"/>
          </w:tcPr>
          <w:p w14:paraId="20EFA30D" w14:textId="77777777" w:rsidR="0022395D" w:rsidRDefault="00000000">
            <w:pPr>
              <w:jc w:val="center"/>
            </w:pPr>
            <w:r>
              <w:rPr>
                <w:sz w:val="19"/>
              </w:rPr>
              <w:t>-</w:t>
            </w:r>
          </w:p>
        </w:tc>
        <w:tc>
          <w:tcPr>
            <w:tcW w:w="1949" w:type="dxa"/>
            <w:vAlign w:val="center"/>
          </w:tcPr>
          <w:p w14:paraId="244EF255" w14:textId="77777777" w:rsidR="0022395D" w:rsidRDefault="00000000">
            <w:r>
              <w:rPr>
                <w:sz w:val="19"/>
              </w:rPr>
              <w:t>Name der Übung</w:t>
            </w:r>
          </w:p>
        </w:tc>
      </w:tr>
      <w:tr w:rsidR="0022395D" w14:paraId="0CB5F5CC" w14:textId="77777777">
        <w:trPr>
          <w:jc w:val="center"/>
        </w:trPr>
        <w:tc>
          <w:tcPr>
            <w:tcW w:w="1949" w:type="dxa"/>
            <w:vAlign w:val="center"/>
          </w:tcPr>
          <w:p w14:paraId="12AC8616" w14:textId="77777777" w:rsidR="0022395D" w:rsidRDefault="00000000">
            <w:r>
              <w:rPr>
                <w:sz w:val="19"/>
              </w:rPr>
              <w:t>description</w:t>
            </w:r>
          </w:p>
        </w:tc>
        <w:tc>
          <w:tcPr>
            <w:tcW w:w="1949" w:type="dxa"/>
            <w:vAlign w:val="center"/>
          </w:tcPr>
          <w:p w14:paraId="7FA0BEC6" w14:textId="77777777" w:rsidR="0022395D" w:rsidRDefault="00000000">
            <w:pPr>
              <w:jc w:val="center"/>
            </w:pPr>
            <w:r>
              <w:rPr>
                <w:sz w:val="19"/>
              </w:rPr>
              <w:t>VARCHAR(255)</w:t>
            </w:r>
          </w:p>
        </w:tc>
        <w:tc>
          <w:tcPr>
            <w:tcW w:w="1949" w:type="dxa"/>
            <w:vAlign w:val="center"/>
          </w:tcPr>
          <w:p w14:paraId="54C3A864" w14:textId="77777777" w:rsidR="0022395D" w:rsidRDefault="00000000">
            <w:pPr>
              <w:jc w:val="center"/>
            </w:pPr>
            <w:r>
              <w:rPr>
                <w:sz w:val="19"/>
              </w:rPr>
              <w:t>Ja</w:t>
            </w:r>
          </w:p>
        </w:tc>
        <w:tc>
          <w:tcPr>
            <w:tcW w:w="1949" w:type="dxa"/>
            <w:vAlign w:val="center"/>
          </w:tcPr>
          <w:p w14:paraId="711FE4E8" w14:textId="77777777" w:rsidR="0022395D" w:rsidRDefault="00000000">
            <w:pPr>
              <w:jc w:val="center"/>
            </w:pPr>
            <w:r>
              <w:rPr>
                <w:sz w:val="19"/>
              </w:rPr>
              <w:t>-</w:t>
            </w:r>
          </w:p>
        </w:tc>
        <w:tc>
          <w:tcPr>
            <w:tcW w:w="1949" w:type="dxa"/>
            <w:vAlign w:val="center"/>
          </w:tcPr>
          <w:p w14:paraId="6F9D9DA7" w14:textId="77777777" w:rsidR="0022395D" w:rsidRDefault="00000000">
            <w:r>
              <w:rPr>
                <w:sz w:val="19"/>
              </w:rPr>
              <w:t>Beschreibung</w:t>
            </w:r>
          </w:p>
        </w:tc>
      </w:tr>
      <w:tr w:rsidR="0022395D" w14:paraId="418BD22E" w14:textId="77777777">
        <w:trPr>
          <w:jc w:val="center"/>
        </w:trPr>
        <w:tc>
          <w:tcPr>
            <w:tcW w:w="1949" w:type="dxa"/>
            <w:vAlign w:val="center"/>
          </w:tcPr>
          <w:p w14:paraId="3BA35CC4" w14:textId="77777777" w:rsidR="0022395D" w:rsidRDefault="00000000">
            <w:r>
              <w:rPr>
                <w:sz w:val="19"/>
              </w:rPr>
              <w:t>created_at</w:t>
            </w:r>
          </w:p>
        </w:tc>
        <w:tc>
          <w:tcPr>
            <w:tcW w:w="1949" w:type="dxa"/>
            <w:vAlign w:val="center"/>
          </w:tcPr>
          <w:p w14:paraId="052A93E3" w14:textId="77777777" w:rsidR="0022395D" w:rsidRDefault="00000000">
            <w:pPr>
              <w:jc w:val="center"/>
            </w:pPr>
            <w:r>
              <w:rPr>
                <w:sz w:val="19"/>
              </w:rPr>
              <w:t>TIMESTAMP</w:t>
            </w:r>
          </w:p>
        </w:tc>
        <w:tc>
          <w:tcPr>
            <w:tcW w:w="1949" w:type="dxa"/>
            <w:vAlign w:val="center"/>
          </w:tcPr>
          <w:p w14:paraId="4D782648" w14:textId="77777777" w:rsidR="0022395D" w:rsidRDefault="00000000">
            <w:pPr>
              <w:jc w:val="center"/>
            </w:pPr>
            <w:r>
              <w:rPr>
                <w:sz w:val="19"/>
              </w:rPr>
              <w:t>Nein</w:t>
            </w:r>
          </w:p>
        </w:tc>
        <w:tc>
          <w:tcPr>
            <w:tcW w:w="1949" w:type="dxa"/>
            <w:vAlign w:val="center"/>
          </w:tcPr>
          <w:p w14:paraId="1561888D" w14:textId="77777777" w:rsidR="0022395D" w:rsidRDefault="00000000">
            <w:pPr>
              <w:jc w:val="center"/>
            </w:pPr>
            <w:r>
              <w:rPr>
                <w:sz w:val="19"/>
              </w:rPr>
              <w:t>DEFAULT CURRENT_TIMESTAMP</w:t>
            </w:r>
          </w:p>
        </w:tc>
        <w:tc>
          <w:tcPr>
            <w:tcW w:w="1949" w:type="dxa"/>
            <w:vAlign w:val="center"/>
          </w:tcPr>
          <w:p w14:paraId="59C04E61" w14:textId="77777777" w:rsidR="0022395D" w:rsidRDefault="00000000">
            <w:r>
              <w:rPr>
                <w:sz w:val="19"/>
              </w:rPr>
              <w:t>Erstellt am</w:t>
            </w:r>
          </w:p>
        </w:tc>
      </w:tr>
    </w:tbl>
    <w:p w14:paraId="2C0AFA9D" w14:textId="77777777" w:rsidR="0022395D" w:rsidRDefault="0022395D"/>
    <w:p w14:paraId="3C3D32F3" w14:textId="77777777" w:rsidR="0022395D" w:rsidRDefault="00000000">
      <w:pPr>
        <w:pStyle w:val="berschrift2"/>
      </w:pPr>
      <w:r>
        <w:t>workouts</w:t>
      </w:r>
    </w:p>
    <w:p w14:paraId="12D86CEC" w14:textId="77777777" w:rsidR="0022395D" w:rsidRPr="00494574" w:rsidRDefault="00000000">
      <w:pPr>
        <w:rPr>
          <w:lang w:val="de-CH"/>
        </w:rPr>
      </w:pPr>
      <w:r w:rsidRPr="00494574">
        <w:rPr>
          <w:lang w:val="de-CH"/>
        </w:rPr>
        <w:t>Speichert einzelne Workouts eines Benutzers.</w:t>
      </w:r>
    </w:p>
    <w:tbl>
      <w:tblPr>
        <w:tblStyle w:val="Tabellenraster"/>
        <w:tblW w:w="0" w:type="auto"/>
        <w:jc w:val="center"/>
        <w:tblLook w:val="04A0" w:firstRow="1" w:lastRow="0" w:firstColumn="1" w:lastColumn="0" w:noHBand="0" w:noVBand="1"/>
      </w:tblPr>
      <w:tblGrid>
        <w:gridCol w:w="1949"/>
        <w:gridCol w:w="1949"/>
        <w:gridCol w:w="1949"/>
        <w:gridCol w:w="2092"/>
        <w:gridCol w:w="1949"/>
      </w:tblGrid>
      <w:tr w:rsidR="0022395D" w14:paraId="48B826B4" w14:textId="77777777">
        <w:trPr>
          <w:tblHeader/>
          <w:jc w:val="center"/>
        </w:trPr>
        <w:tc>
          <w:tcPr>
            <w:tcW w:w="1949" w:type="dxa"/>
            <w:shd w:val="clear" w:color="auto" w:fill="355E92"/>
            <w:vAlign w:val="center"/>
          </w:tcPr>
          <w:p w14:paraId="13D748A4" w14:textId="77777777" w:rsidR="0022395D" w:rsidRDefault="00000000">
            <w:pPr>
              <w:jc w:val="center"/>
            </w:pPr>
            <w:proofErr w:type="spellStart"/>
            <w:r>
              <w:rPr>
                <w:b/>
                <w:color w:val="FFFFFF"/>
                <w:sz w:val="20"/>
              </w:rPr>
              <w:t>Spalte</w:t>
            </w:r>
            <w:proofErr w:type="spellEnd"/>
          </w:p>
        </w:tc>
        <w:tc>
          <w:tcPr>
            <w:tcW w:w="1949" w:type="dxa"/>
            <w:shd w:val="clear" w:color="auto" w:fill="355E92"/>
            <w:vAlign w:val="center"/>
          </w:tcPr>
          <w:p w14:paraId="450A8A2E" w14:textId="77777777" w:rsidR="0022395D" w:rsidRDefault="00000000">
            <w:pPr>
              <w:jc w:val="center"/>
            </w:pPr>
            <w:r>
              <w:rPr>
                <w:b/>
                <w:color w:val="FFFFFF"/>
                <w:sz w:val="20"/>
              </w:rPr>
              <w:t>Datentyp</w:t>
            </w:r>
          </w:p>
        </w:tc>
        <w:tc>
          <w:tcPr>
            <w:tcW w:w="1949" w:type="dxa"/>
            <w:shd w:val="clear" w:color="auto" w:fill="355E92"/>
            <w:vAlign w:val="center"/>
          </w:tcPr>
          <w:p w14:paraId="4063CEF1" w14:textId="77777777" w:rsidR="0022395D" w:rsidRDefault="00000000">
            <w:pPr>
              <w:jc w:val="center"/>
            </w:pPr>
            <w:r>
              <w:rPr>
                <w:b/>
                <w:color w:val="FFFFFF"/>
                <w:sz w:val="20"/>
              </w:rPr>
              <w:t>NULL</w:t>
            </w:r>
          </w:p>
        </w:tc>
        <w:tc>
          <w:tcPr>
            <w:tcW w:w="1949" w:type="dxa"/>
            <w:shd w:val="clear" w:color="auto" w:fill="355E92"/>
            <w:vAlign w:val="center"/>
          </w:tcPr>
          <w:p w14:paraId="5006D149" w14:textId="77777777" w:rsidR="0022395D" w:rsidRDefault="00000000">
            <w:pPr>
              <w:jc w:val="center"/>
            </w:pPr>
            <w:r>
              <w:rPr>
                <w:b/>
                <w:color w:val="FFFFFF"/>
                <w:sz w:val="20"/>
              </w:rPr>
              <w:t>Schlüssel / Standard</w:t>
            </w:r>
          </w:p>
        </w:tc>
        <w:tc>
          <w:tcPr>
            <w:tcW w:w="1949" w:type="dxa"/>
            <w:shd w:val="clear" w:color="auto" w:fill="355E92"/>
            <w:vAlign w:val="center"/>
          </w:tcPr>
          <w:p w14:paraId="3097C047" w14:textId="77777777" w:rsidR="0022395D" w:rsidRDefault="00000000">
            <w:pPr>
              <w:jc w:val="center"/>
            </w:pPr>
            <w:r>
              <w:rPr>
                <w:b/>
                <w:color w:val="FFFFFF"/>
                <w:sz w:val="20"/>
              </w:rPr>
              <w:t>Beschreibung</w:t>
            </w:r>
          </w:p>
        </w:tc>
      </w:tr>
      <w:tr w:rsidR="0022395D" w14:paraId="7640FDCD" w14:textId="77777777">
        <w:trPr>
          <w:jc w:val="center"/>
        </w:trPr>
        <w:tc>
          <w:tcPr>
            <w:tcW w:w="1949" w:type="dxa"/>
            <w:vAlign w:val="center"/>
          </w:tcPr>
          <w:p w14:paraId="5BB1A919" w14:textId="77777777" w:rsidR="0022395D" w:rsidRDefault="00000000">
            <w:r>
              <w:rPr>
                <w:sz w:val="19"/>
              </w:rPr>
              <w:t>id</w:t>
            </w:r>
          </w:p>
        </w:tc>
        <w:tc>
          <w:tcPr>
            <w:tcW w:w="1949" w:type="dxa"/>
            <w:vAlign w:val="center"/>
          </w:tcPr>
          <w:p w14:paraId="49B0F887" w14:textId="77777777" w:rsidR="0022395D" w:rsidRDefault="00000000">
            <w:pPr>
              <w:jc w:val="center"/>
            </w:pPr>
            <w:r>
              <w:rPr>
                <w:sz w:val="19"/>
              </w:rPr>
              <w:t>INT</w:t>
            </w:r>
          </w:p>
        </w:tc>
        <w:tc>
          <w:tcPr>
            <w:tcW w:w="1949" w:type="dxa"/>
            <w:vAlign w:val="center"/>
          </w:tcPr>
          <w:p w14:paraId="253B21B8" w14:textId="77777777" w:rsidR="0022395D" w:rsidRDefault="00000000">
            <w:pPr>
              <w:jc w:val="center"/>
            </w:pPr>
            <w:r>
              <w:rPr>
                <w:sz w:val="19"/>
              </w:rPr>
              <w:t>Nein</w:t>
            </w:r>
          </w:p>
        </w:tc>
        <w:tc>
          <w:tcPr>
            <w:tcW w:w="1949" w:type="dxa"/>
            <w:vAlign w:val="center"/>
          </w:tcPr>
          <w:p w14:paraId="68895F0A" w14:textId="77777777" w:rsidR="0022395D" w:rsidRDefault="00000000">
            <w:pPr>
              <w:jc w:val="center"/>
            </w:pPr>
            <w:r>
              <w:rPr>
                <w:sz w:val="19"/>
              </w:rPr>
              <w:t>PK</w:t>
            </w:r>
          </w:p>
        </w:tc>
        <w:tc>
          <w:tcPr>
            <w:tcW w:w="1949" w:type="dxa"/>
            <w:vAlign w:val="center"/>
          </w:tcPr>
          <w:p w14:paraId="7910029B" w14:textId="77777777" w:rsidR="0022395D" w:rsidRDefault="00000000">
            <w:r>
              <w:rPr>
                <w:sz w:val="19"/>
              </w:rPr>
              <w:t>Eindeutige Workout-ID</w:t>
            </w:r>
          </w:p>
        </w:tc>
      </w:tr>
      <w:tr w:rsidR="0022395D" w14:paraId="57F88677" w14:textId="77777777">
        <w:trPr>
          <w:jc w:val="center"/>
        </w:trPr>
        <w:tc>
          <w:tcPr>
            <w:tcW w:w="1949" w:type="dxa"/>
            <w:vAlign w:val="center"/>
          </w:tcPr>
          <w:p w14:paraId="3655874D" w14:textId="77777777" w:rsidR="0022395D" w:rsidRDefault="00000000">
            <w:r>
              <w:rPr>
                <w:sz w:val="19"/>
              </w:rPr>
              <w:t>user_id</w:t>
            </w:r>
          </w:p>
        </w:tc>
        <w:tc>
          <w:tcPr>
            <w:tcW w:w="1949" w:type="dxa"/>
            <w:vAlign w:val="center"/>
          </w:tcPr>
          <w:p w14:paraId="0A34691F" w14:textId="77777777" w:rsidR="0022395D" w:rsidRDefault="00000000">
            <w:pPr>
              <w:jc w:val="center"/>
            </w:pPr>
            <w:r>
              <w:rPr>
                <w:sz w:val="19"/>
              </w:rPr>
              <w:t>INT</w:t>
            </w:r>
          </w:p>
        </w:tc>
        <w:tc>
          <w:tcPr>
            <w:tcW w:w="1949" w:type="dxa"/>
            <w:vAlign w:val="center"/>
          </w:tcPr>
          <w:p w14:paraId="17B17D11" w14:textId="77777777" w:rsidR="0022395D" w:rsidRDefault="00000000">
            <w:pPr>
              <w:jc w:val="center"/>
            </w:pPr>
            <w:r>
              <w:rPr>
                <w:sz w:val="19"/>
              </w:rPr>
              <w:t>Nein</w:t>
            </w:r>
          </w:p>
        </w:tc>
        <w:tc>
          <w:tcPr>
            <w:tcW w:w="1949" w:type="dxa"/>
            <w:vAlign w:val="center"/>
          </w:tcPr>
          <w:p w14:paraId="0F17AE80" w14:textId="77777777" w:rsidR="0022395D" w:rsidRDefault="00000000">
            <w:pPr>
              <w:jc w:val="center"/>
            </w:pPr>
            <w:r>
              <w:rPr>
                <w:sz w:val="19"/>
              </w:rPr>
              <w:t>FK → users(id)</w:t>
            </w:r>
          </w:p>
        </w:tc>
        <w:tc>
          <w:tcPr>
            <w:tcW w:w="1949" w:type="dxa"/>
            <w:vAlign w:val="center"/>
          </w:tcPr>
          <w:p w14:paraId="1A8E1641" w14:textId="77777777" w:rsidR="0022395D" w:rsidRDefault="00000000">
            <w:r>
              <w:rPr>
                <w:sz w:val="19"/>
              </w:rPr>
              <w:t>Besitzer des Workouts</w:t>
            </w:r>
          </w:p>
        </w:tc>
      </w:tr>
      <w:tr w:rsidR="0022395D" w14:paraId="2CE211E3" w14:textId="77777777">
        <w:trPr>
          <w:jc w:val="center"/>
        </w:trPr>
        <w:tc>
          <w:tcPr>
            <w:tcW w:w="1949" w:type="dxa"/>
            <w:vAlign w:val="center"/>
          </w:tcPr>
          <w:p w14:paraId="744B6EAD" w14:textId="77777777" w:rsidR="0022395D" w:rsidRDefault="00000000">
            <w:r>
              <w:rPr>
                <w:sz w:val="19"/>
              </w:rPr>
              <w:t>title</w:t>
            </w:r>
          </w:p>
        </w:tc>
        <w:tc>
          <w:tcPr>
            <w:tcW w:w="1949" w:type="dxa"/>
            <w:vAlign w:val="center"/>
          </w:tcPr>
          <w:p w14:paraId="0CE1CED3" w14:textId="77777777" w:rsidR="0022395D" w:rsidRDefault="00000000">
            <w:pPr>
              <w:jc w:val="center"/>
            </w:pPr>
            <w:r>
              <w:rPr>
                <w:sz w:val="19"/>
              </w:rPr>
              <w:t>VARCHAR(100)</w:t>
            </w:r>
          </w:p>
        </w:tc>
        <w:tc>
          <w:tcPr>
            <w:tcW w:w="1949" w:type="dxa"/>
            <w:vAlign w:val="center"/>
          </w:tcPr>
          <w:p w14:paraId="4DC81E63" w14:textId="77777777" w:rsidR="0022395D" w:rsidRDefault="00000000">
            <w:pPr>
              <w:jc w:val="center"/>
            </w:pPr>
            <w:r>
              <w:rPr>
                <w:sz w:val="19"/>
              </w:rPr>
              <w:t>Nein</w:t>
            </w:r>
          </w:p>
        </w:tc>
        <w:tc>
          <w:tcPr>
            <w:tcW w:w="1949" w:type="dxa"/>
            <w:vAlign w:val="center"/>
          </w:tcPr>
          <w:p w14:paraId="11429C7A" w14:textId="77777777" w:rsidR="0022395D" w:rsidRDefault="00000000">
            <w:pPr>
              <w:jc w:val="center"/>
            </w:pPr>
            <w:r>
              <w:rPr>
                <w:sz w:val="19"/>
              </w:rPr>
              <w:t>-</w:t>
            </w:r>
          </w:p>
        </w:tc>
        <w:tc>
          <w:tcPr>
            <w:tcW w:w="1949" w:type="dxa"/>
            <w:vAlign w:val="center"/>
          </w:tcPr>
          <w:p w14:paraId="4379A5FF" w14:textId="77777777" w:rsidR="0022395D" w:rsidRDefault="00000000">
            <w:r>
              <w:rPr>
                <w:sz w:val="19"/>
              </w:rPr>
              <w:t>Titel des Workouts</w:t>
            </w:r>
          </w:p>
        </w:tc>
      </w:tr>
      <w:tr w:rsidR="0022395D" w14:paraId="763AAEFC" w14:textId="77777777">
        <w:trPr>
          <w:jc w:val="center"/>
        </w:trPr>
        <w:tc>
          <w:tcPr>
            <w:tcW w:w="1949" w:type="dxa"/>
            <w:vAlign w:val="center"/>
          </w:tcPr>
          <w:p w14:paraId="77D4FAAB" w14:textId="77777777" w:rsidR="0022395D" w:rsidRDefault="00000000">
            <w:r>
              <w:rPr>
                <w:sz w:val="19"/>
              </w:rPr>
              <w:t>workout_date</w:t>
            </w:r>
          </w:p>
        </w:tc>
        <w:tc>
          <w:tcPr>
            <w:tcW w:w="1949" w:type="dxa"/>
            <w:vAlign w:val="center"/>
          </w:tcPr>
          <w:p w14:paraId="40A15DB8" w14:textId="77777777" w:rsidR="0022395D" w:rsidRDefault="00000000">
            <w:pPr>
              <w:jc w:val="center"/>
            </w:pPr>
            <w:r>
              <w:rPr>
                <w:sz w:val="19"/>
              </w:rPr>
              <w:t>DATE</w:t>
            </w:r>
          </w:p>
        </w:tc>
        <w:tc>
          <w:tcPr>
            <w:tcW w:w="1949" w:type="dxa"/>
            <w:vAlign w:val="center"/>
          </w:tcPr>
          <w:p w14:paraId="09952F64" w14:textId="77777777" w:rsidR="0022395D" w:rsidRDefault="00000000">
            <w:pPr>
              <w:jc w:val="center"/>
            </w:pPr>
            <w:r>
              <w:rPr>
                <w:sz w:val="19"/>
              </w:rPr>
              <w:t>Nein</w:t>
            </w:r>
          </w:p>
        </w:tc>
        <w:tc>
          <w:tcPr>
            <w:tcW w:w="1949" w:type="dxa"/>
            <w:vAlign w:val="center"/>
          </w:tcPr>
          <w:p w14:paraId="3B47D71C" w14:textId="77777777" w:rsidR="0022395D" w:rsidRDefault="00000000">
            <w:pPr>
              <w:jc w:val="center"/>
            </w:pPr>
            <w:r>
              <w:rPr>
                <w:sz w:val="19"/>
              </w:rPr>
              <w:t>-</w:t>
            </w:r>
          </w:p>
        </w:tc>
        <w:tc>
          <w:tcPr>
            <w:tcW w:w="1949" w:type="dxa"/>
            <w:vAlign w:val="center"/>
          </w:tcPr>
          <w:p w14:paraId="4E142776" w14:textId="77777777" w:rsidR="0022395D" w:rsidRDefault="00000000">
            <w:r>
              <w:rPr>
                <w:sz w:val="19"/>
              </w:rPr>
              <w:t>Datum des Workouts</w:t>
            </w:r>
          </w:p>
        </w:tc>
      </w:tr>
      <w:tr w:rsidR="0022395D" w14:paraId="1BAD0658" w14:textId="77777777">
        <w:trPr>
          <w:jc w:val="center"/>
        </w:trPr>
        <w:tc>
          <w:tcPr>
            <w:tcW w:w="1949" w:type="dxa"/>
            <w:vAlign w:val="center"/>
          </w:tcPr>
          <w:p w14:paraId="4457E093" w14:textId="77777777" w:rsidR="0022395D" w:rsidRDefault="00000000">
            <w:r>
              <w:rPr>
                <w:sz w:val="19"/>
              </w:rPr>
              <w:t>notes</w:t>
            </w:r>
          </w:p>
        </w:tc>
        <w:tc>
          <w:tcPr>
            <w:tcW w:w="1949" w:type="dxa"/>
            <w:vAlign w:val="center"/>
          </w:tcPr>
          <w:p w14:paraId="7A4F37F2" w14:textId="77777777" w:rsidR="0022395D" w:rsidRDefault="00000000">
            <w:pPr>
              <w:jc w:val="center"/>
            </w:pPr>
            <w:r>
              <w:rPr>
                <w:sz w:val="19"/>
              </w:rPr>
              <w:t>VARCHAR(255)</w:t>
            </w:r>
          </w:p>
        </w:tc>
        <w:tc>
          <w:tcPr>
            <w:tcW w:w="1949" w:type="dxa"/>
            <w:vAlign w:val="center"/>
          </w:tcPr>
          <w:p w14:paraId="4C22493B" w14:textId="77777777" w:rsidR="0022395D" w:rsidRDefault="00000000">
            <w:pPr>
              <w:jc w:val="center"/>
            </w:pPr>
            <w:r>
              <w:rPr>
                <w:sz w:val="19"/>
              </w:rPr>
              <w:t>Ja</w:t>
            </w:r>
          </w:p>
        </w:tc>
        <w:tc>
          <w:tcPr>
            <w:tcW w:w="1949" w:type="dxa"/>
            <w:vAlign w:val="center"/>
          </w:tcPr>
          <w:p w14:paraId="5A604243" w14:textId="77777777" w:rsidR="0022395D" w:rsidRDefault="00000000">
            <w:pPr>
              <w:jc w:val="center"/>
            </w:pPr>
            <w:r>
              <w:rPr>
                <w:sz w:val="19"/>
              </w:rPr>
              <w:t>-</w:t>
            </w:r>
          </w:p>
        </w:tc>
        <w:tc>
          <w:tcPr>
            <w:tcW w:w="1949" w:type="dxa"/>
            <w:vAlign w:val="center"/>
          </w:tcPr>
          <w:p w14:paraId="39DAD869" w14:textId="77777777" w:rsidR="0022395D" w:rsidRDefault="00000000">
            <w:r>
              <w:rPr>
                <w:sz w:val="19"/>
              </w:rPr>
              <w:t>Notizen</w:t>
            </w:r>
          </w:p>
        </w:tc>
      </w:tr>
      <w:tr w:rsidR="0022395D" w14:paraId="04BD961B" w14:textId="77777777">
        <w:trPr>
          <w:jc w:val="center"/>
        </w:trPr>
        <w:tc>
          <w:tcPr>
            <w:tcW w:w="1949" w:type="dxa"/>
            <w:vAlign w:val="center"/>
          </w:tcPr>
          <w:p w14:paraId="57D91B69" w14:textId="77777777" w:rsidR="0022395D" w:rsidRDefault="00000000">
            <w:r>
              <w:rPr>
                <w:sz w:val="19"/>
              </w:rPr>
              <w:t>created_at</w:t>
            </w:r>
          </w:p>
        </w:tc>
        <w:tc>
          <w:tcPr>
            <w:tcW w:w="1949" w:type="dxa"/>
            <w:vAlign w:val="center"/>
          </w:tcPr>
          <w:p w14:paraId="3EFD62E3" w14:textId="77777777" w:rsidR="0022395D" w:rsidRDefault="00000000">
            <w:pPr>
              <w:jc w:val="center"/>
            </w:pPr>
            <w:r>
              <w:rPr>
                <w:sz w:val="19"/>
              </w:rPr>
              <w:t>TIMESTAMP</w:t>
            </w:r>
          </w:p>
        </w:tc>
        <w:tc>
          <w:tcPr>
            <w:tcW w:w="1949" w:type="dxa"/>
            <w:vAlign w:val="center"/>
          </w:tcPr>
          <w:p w14:paraId="19C76CD8" w14:textId="77777777" w:rsidR="0022395D" w:rsidRDefault="00000000">
            <w:pPr>
              <w:jc w:val="center"/>
            </w:pPr>
            <w:r>
              <w:rPr>
                <w:sz w:val="19"/>
              </w:rPr>
              <w:t>Nein</w:t>
            </w:r>
          </w:p>
        </w:tc>
        <w:tc>
          <w:tcPr>
            <w:tcW w:w="1949" w:type="dxa"/>
            <w:vAlign w:val="center"/>
          </w:tcPr>
          <w:p w14:paraId="12A74DCC" w14:textId="77777777" w:rsidR="0022395D" w:rsidRDefault="00000000">
            <w:pPr>
              <w:jc w:val="center"/>
            </w:pPr>
            <w:r>
              <w:rPr>
                <w:sz w:val="19"/>
              </w:rPr>
              <w:t>DEFAULT CURRENT_TIMESTAMP</w:t>
            </w:r>
          </w:p>
        </w:tc>
        <w:tc>
          <w:tcPr>
            <w:tcW w:w="1949" w:type="dxa"/>
            <w:vAlign w:val="center"/>
          </w:tcPr>
          <w:p w14:paraId="37604ED8" w14:textId="77777777" w:rsidR="0022395D" w:rsidRDefault="00000000">
            <w:r>
              <w:rPr>
                <w:sz w:val="19"/>
              </w:rPr>
              <w:t>Erstellt am</w:t>
            </w:r>
          </w:p>
        </w:tc>
      </w:tr>
    </w:tbl>
    <w:p w14:paraId="783430EB" w14:textId="77777777" w:rsidR="0022395D" w:rsidRDefault="0022395D"/>
    <w:p w14:paraId="0545A089" w14:textId="77777777" w:rsidR="0022395D" w:rsidRDefault="00000000">
      <w:pPr>
        <w:pStyle w:val="berschrift2"/>
      </w:pPr>
      <w:r>
        <w:lastRenderedPageBreak/>
        <w:t>workout_exercises</w:t>
      </w:r>
    </w:p>
    <w:p w14:paraId="5B2C504E" w14:textId="77777777" w:rsidR="0022395D" w:rsidRPr="00494574" w:rsidRDefault="00000000">
      <w:pPr>
        <w:rPr>
          <w:lang w:val="de-CH"/>
        </w:rPr>
      </w:pPr>
      <w:r w:rsidRPr="00494574">
        <w:rPr>
          <w:lang w:val="de-CH"/>
        </w:rPr>
        <w:t>Verknüpft Workouts mit Übungen und speichert Trainingswerte.</w:t>
      </w:r>
    </w:p>
    <w:tbl>
      <w:tblPr>
        <w:tblStyle w:val="Tabellenraster"/>
        <w:tblW w:w="0" w:type="auto"/>
        <w:jc w:val="center"/>
        <w:tblLook w:val="04A0" w:firstRow="1" w:lastRow="0" w:firstColumn="1" w:lastColumn="0" w:noHBand="0" w:noVBand="1"/>
      </w:tblPr>
      <w:tblGrid>
        <w:gridCol w:w="1949"/>
        <w:gridCol w:w="1949"/>
        <w:gridCol w:w="1949"/>
        <w:gridCol w:w="1949"/>
        <w:gridCol w:w="1949"/>
      </w:tblGrid>
      <w:tr w:rsidR="0022395D" w14:paraId="07308ADA" w14:textId="77777777">
        <w:trPr>
          <w:tblHeader/>
          <w:jc w:val="center"/>
        </w:trPr>
        <w:tc>
          <w:tcPr>
            <w:tcW w:w="1949" w:type="dxa"/>
            <w:shd w:val="clear" w:color="auto" w:fill="355E92"/>
            <w:vAlign w:val="center"/>
          </w:tcPr>
          <w:p w14:paraId="4E11A471" w14:textId="77777777" w:rsidR="0022395D" w:rsidRDefault="00000000">
            <w:pPr>
              <w:jc w:val="center"/>
            </w:pPr>
            <w:proofErr w:type="spellStart"/>
            <w:r>
              <w:rPr>
                <w:b/>
                <w:color w:val="FFFFFF"/>
                <w:sz w:val="20"/>
              </w:rPr>
              <w:t>Spalte</w:t>
            </w:r>
            <w:proofErr w:type="spellEnd"/>
          </w:p>
        </w:tc>
        <w:tc>
          <w:tcPr>
            <w:tcW w:w="1949" w:type="dxa"/>
            <w:shd w:val="clear" w:color="auto" w:fill="355E92"/>
            <w:vAlign w:val="center"/>
          </w:tcPr>
          <w:p w14:paraId="15DE504E" w14:textId="77777777" w:rsidR="0022395D" w:rsidRDefault="00000000">
            <w:pPr>
              <w:jc w:val="center"/>
            </w:pPr>
            <w:r>
              <w:rPr>
                <w:b/>
                <w:color w:val="FFFFFF"/>
                <w:sz w:val="20"/>
              </w:rPr>
              <w:t>Datentyp</w:t>
            </w:r>
          </w:p>
        </w:tc>
        <w:tc>
          <w:tcPr>
            <w:tcW w:w="1949" w:type="dxa"/>
            <w:shd w:val="clear" w:color="auto" w:fill="355E92"/>
            <w:vAlign w:val="center"/>
          </w:tcPr>
          <w:p w14:paraId="0CBB7E3B" w14:textId="77777777" w:rsidR="0022395D" w:rsidRDefault="00000000">
            <w:pPr>
              <w:jc w:val="center"/>
            </w:pPr>
            <w:r>
              <w:rPr>
                <w:b/>
                <w:color w:val="FFFFFF"/>
                <w:sz w:val="20"/>
              </w:rPr>
              <w:t>NULL</w:t>
            </w:r>
          </w:p>
        </w:tc>
        <w:tc>
          <w:tcPr>
            <w:tcW w:w="1949" w:type="dxa"/>
            <w:shd w:val="clear" w:color="auto" w:fill="355E92"/>
            <w:vAlign w:val="center"/>
          </w:tcPr>
          <w:p w14:paraId="0FE65243" w14:textId="77777777" w:rsidR="0022395D" w:rsidRDefault="00000000">
            <w:pPr>
              <w:jc w:val="center"/>
            </w:pPr>
            <w:r>
              <w:rPr>
                <w:b/>
                <w:color w:val="FFFFFF"/>
                <w:sz w:val="20"/>
              </w:rPr>
              <w:t>Schlüssel / Standard</w:t>
            </w:r>
          </w:p>
        </w:tc>
        <w:tc>
          <w:tcPr>
            <w:tcW w:w="1949" w:type="dxa"/>
            <w:shd w:val="clear" w:color="auto" w:fill="355E92"/>
            <w:vAlign w:val="center"/>
          </w:tcPr>
          <w:p w14:paraId="11EE89FE" w14:textId="77777777" w:rsidR="0022395D" w:rsidRDefault="00000000">
            <w:pPr>
              <w:jc w:val="center"/>
            </w:pPr>
            <w:r>
              <w:rPr>
                <w:b/>
                <w:color w:val="FFFFFF"/>
                <w:sz w:val="20"/>
              </w:rPr>
              <w:t>Beschreibung</w:t>
            </w:r>
          </w:p>
        </w:tc>
      </w:tr>
      <w:tr w:rsidR="0022395D" w14:paraId="53FDB786" w14:textId="77777777">
        <w:trPr>
          <w:jc w:val="center"/>
        </w:trPr>
        <w:tc>
          <w:tcPr>
            <w:tcW w:w="1949" w:type="dxa"/>
            <w:vAlign w:val="center"/>
          </w:tcPr>
          <w:p w14:paraId="6C4B7BCC" w14:textId="77777777" w:rsidR="0022395D" w:rsidRDefault="00000000">
            <w:r>
              <w:rPr>
                <w:sz w:val="19"/>
              </w:rPr>
              <w:t>id</w:t>
            </w:r>
          </w:p>
        </w:tc>
        <w:tc>
          <w:tcPr>
            <w:tcW w:w="1949" w:type="dxa"/>
            <w:vAlign w:val="center"/>
          </w:tcPr>
          <w:p w14:paraId="26D94090" w14:textId="77777777" w:rsidR="0022395D" w:rsidRDefault="00000000">
            <w:pPr>
              <w:jc w:val="center"/>
            </w:pPr>
            <w:r>
              <w:rPr>
                <w:sz w:val="19"/>
              </w:rPr>
              <w:t>INT</w:t>
            </w:r>
          </w:p>
        </w:tc>
        <w:tc>
          <w:tcPr>
            <w:tcW w:w="1949" w:type="dxa"/>
            <w:vAlign w:val="center"/>
          </w:tcPr>
          <w:p w14:paraId="778EAD19" w14:textId="77777777" w:rsidR="0022395D" w:rsidRDefault="00000000">
            <w:pPr>
              <w:jc w:val="center"/>
            </w:pPr>
            <w:r>
              <w:rPr>
                <w:sz w:val="19"/>
              </w:rPr>
              <w:t>Nein</w:t>
            </w:r>
          </w:p>
        </w:tc>
        <w:tc>
          <w:tcPr>
            <w:tcW w:w="1949" w:type="dxa"/>
            <w:vAlign w:val="center"/>
          </w:tcPr>
          <w:p w14:paraId="3793A1A7" w14:textId="77777777" w:rsidR="0022395D" w:rsidRDefault="00000000">
            <w:pPr>
              <w:jc w:val="center"/>
            </w:pPr>
            <w:r>
              <w:rPr>
                <w:sz w:val="19"/>
              </w:rPr>
              <w:t>PK</w:t>
            </w:r>
          </w:p>
        </w:tc>
        <w:tc>
          <w:tcPr>
            <w:tcW w:w="1949" w:type="dxa"/>
            <w:vAlign w:val="center"/>
          </w:tcPr>
          <w:p w14:paraId="35AD4A07" w14:textId="77777777" w:rsidR="0022395D" w:rsidRDefault="00000000">
            <w:r>
              <w:rPr>
                <w:sz w:val="19"/>
              </w:rPr>
              <w:t>Eindeutige ID</w:t>
            </w:r>
          </w:p>
        </w:tc>
      </w:tr>
      <w:tr w:rsidR="0022395D" w14:paraId="18185711" w14:textId="77777777">
        <w:trPr>
          <w:jc w:val="center"/>
        </w:trPr>
        <w:tc>
          <w:tcPr>
            <w:tcW w:w="1949" w:type="dxa"/>
            <w:vAlign w:val="center"/>
          </w:tcPr>
          <w:p w14:paraId="4776665F" w14:textId="77777777" w:rsidR="0022395D" w:rsidRDefault="00000000">
            <w:r>
              <w:rPr>
                <w:sz w:val="19"/>
              </w:rPr>
              <w:t>workout_id</w:t>
            </w:r>
          </w:p>
        </w:tc>
        <w:tc>
          <w:tcPr>
            <w:tcW w:w="1949" w:type="dxa"/>
            <w:vAlign w:val="center"/>
          </w:tcPr>
          <w:p w14:paraId="24422A6C" w14:textId="77777777" w:rsidR="0022395D" w:rsidRDefault="00000000">
            <w:pPr>
              <w:jc w:val="center"/>
            </w:pPr>
            <w:r>
              <w:rPr>
                <w:sz w:val="19"/>
              </w:rPr>
              <w:t>INT</w:t>
            </w:r>
          </w:p>
        </w:tc>
        <w:tc>
          <w:tcPr>
            <w:tcW w:w="1949" w:type="dxa"/>
            <w:vAlign w:val="center"/>
          </w:tcPr>
          <w:p w14:paraId="196237E5" w14:textId="77777777" w:rsidR="0022395D" w:rsidRDefault="00000000">
            <w:pPr>
              <w:jc w:val="center"/>
            </w:pPr>
            <w:r>
              <w:rPr>
                <w:sz w:val="19"/>
              </w:rPr>
              <w:t>Nein</w:t>
            </w:r>
          </w:p>
        </w:tc>
        <w:tc>
          <w:tcPr>
            <w:tcW w:w="1949" w:type="dxa"/>
            <w:vAlign w:val="center"/>
          </w:tcPr>
          <w:p w14:paraId="68070AAE" w14:textId="77777777" w:rsidR="0022395D" w:rsidRDefault="00000000">
            <w:pPr>
              <w:jc w:val="center"/>
            </w:pPr>
            <w:r>
              <w:rPr>
                <w:sz w:val="19"/>
              </w:rPr>
              <w:t>FK → workouts(id)</w:t>
            </w:r>
          </w:p>
        </w:tc>
        <w:tc>
          <w:tcPr>
            <w:tcW w:w="1949" w:type="dxa"/>
            <w:vAlign w:val="center"/>
          </w:tcPr>
          <w:p w14:paraId="7131A1C8" w14:textId="77777777" w:rsidR="0022395D" w:rsidRDefault="00000000">
            <w:r>
              <w:rPr>
                <w:sz w:val="19"/>
              </w:rPr>
              <w:t>Zugehöriges Workout</w:t>
            </w:r>
          </w:p>
        </w:tc>
      </w:tr>
      <w:tr w:rsidR="0022395D" w14:paraId="5FB49ADF" w14:textId="77777777">
        <w:trPr>
          <w:jc w:val="center"/>
        </w:trPr>
        <w:tc>
          <w:tcPr>
            <w:tcW w:w="1949" w:type="dxa"/>
            <w:vAlign w:val="center"/>
          </w:tcPr>
          <w:p w14:paraId="78D0DFBE" w14:textId="77777777" w:rsidR="0022395D" w:rsidRDefault="00000000">
            <w:r>
              <w:rPr>
                <w:sz w:val="19"/>
              </w:rPr>
              <w:t>exercise_id</w:t>
            </w:r>
          </w:p>
        </w:tc>
        <w:tc>
          <w:tcPr>
            <w:tcW w:w="1949" w:type="dxa"/>
            <w:vAlign w:val="center"/>
          </w:tcPr>
          <w:p w14:paraId="0024818D" w14:textId="77777777" w:rsidR="0022395D" w:rsidRDefault="00000000">
            <w:pPr>
              <w:jc w:val="center"/>
            </w:pPr>
            <w:r>
              <w:rPr>
                <w:sz w:val="19"/>
              </w:rPr>
              <w:t>INT</w:t>
            </w:r>
          </w:p>
        </w:tc>
        <w:tc>
          <w:tcPr>
            <w:tcW w:w="1949" w:type="dxa"/>
            <w:vAlign w:val="center"/>
          </w:tcPr>
          <w:p w14:paraId="138AA5B7" w14:textId="77777777" w:rsidR="0022395D" w:rsidRDefault="00000000">
            <w:pPr>
              <w:jc w:val="center"/>
            </w:pPr>
            <w:r>
              <w:rPr>
                <w:sz w:val="19"/>
              </w:rPr>
              <w:t>Nein</w:t>
            </w:r>
          </w:p>
        </w:tc>
        <w:tc>
          <w:tcPr>
            <w:tcW w:w="1949" w:type="dxa"/>
            <w:vAlign w:val="center"/>
          </w:tcPr>
          <w:p w14:paraId="49040664" w14:textId="77777777" w:rsidR="0022395D" w:rsidRDefault="00000000">
            <w:pPr>
              <w:jc w:val="center"/>
            </w:pPr>
            <w:r>
              <w:rPr>
                <w:sz w:val="19"/>
              </w:rPr>
              <w:t>FK → exercises(id)</w:t>
            </w:r>
          </w:p>
        </w:tc>
        <w:tc>
          <w:tcPr>
            <w:tcW w:w="1949" w:type="dxa"/>
            <w:vAlign w:val="center"/>
          </w:tcPr>
          <w:p w14:paraId="3A761947" w14:textId="77777777" w:rsidR="0022395D" w:rsidRDefault="00000000">
            <w:r>
              <w:rPr>
                <w:sz w:val="19"/>
              </w:rPr>
              <w:t>Verwendete Übung</w:t>
            </w:r>
          </w:p>
        </w:tc>
      </w:tr>
      <w:tr w:rsidR="0022395D" w14:paraId="64AD8B0E" w14:textId="77777777">
        <w:trPr>
          <w:jc w:val="center"/>
        </w:trPr>
        <w:tc>
          <w:tcPr>
            <w:tcW w:w="1949" w:type="dxa"/>
            <w:vAlign w:val="center"/>
          </w:tcPr>
          <w:p w14:paraId="2EA6544D" w14:textId="77777777" w:rsidR="0022395D" w:rsidRDefault="00000000">
            <w:r>
              <w:rPr>
                <w:sz w:val="19"/>
              </w:rPr>
              <w:t>sets</w:t>
            </w:r>
          </w:p>
        </w:tc>
        <w:tc>
          <w:tcPr>
            <w:tcW w:w="1949" w:type="dxa"/>
            <w:vAlign w:val="center"/>
          </w:tcPr>
          <w:p w14:paraId="3DFCC80B" w14:textId="77777777" w:rsidR="0022395D" w:rsidRDefault="00000000">
            <w:pPr>
              <w:jc w:val="center"/>
            </w:pPr>
            <w:r>
              <w:rPr>
                <w:sz w:val="19"/>
              </w:rPr>
              <w:t>INT</w:t>
            </w:r>
          </w:p>
        </w:tc>
        <w:tc>
          <w:tcPr>
            <w:tcW w:w="1949" w:type="dxa"/>
            <w:vAlign w:val="center"/>
          </w:tcPr>
          <w:p w14:paraId="25931F12" w14:textId="77777777" w:rsidR="0022395D" w:rsidRDefault="00000000">
            <w:pPr>
              <w:jc w:val="center"/>
            </w:pPr>
            <w:r>
              <w:rPr>
                <w:sz w:val="19"/>
              </w:rPr>
              <w:t>Ja</w:t>
            </w:r>
          </w:p>
        </w:tc>
        <w:tc>
          <w:tcPr>
            <w:tcW w:w="1949" w:type="dxa"/>
            <w:vAlign w:val="center"/>
          </w:tcPr>
          <w:p w14:paraId="181BBD8C" w14:textId="77777777" w:rsidR="0022395D" w:rsidRDefault="00000000">
            <w:pPr>
              <w:jc w:val="center"/>
            </w:pPr>
            <w:r>
              <w:rPr>
                <w:sz w:val="19"/>
              </w:rPr>
              <w:t>-</w:t>
            </w:r>
          </w:p>
        </w:tc>
        <w:tc>
          <w:tcPr>
            <w:tcW w:w="1949" w:type="dxa"/>
            <w:vAlign w:val="center"/>
          </w:tcPr>
          <w:p w14:paraId="7B436CB0" w14:textId="77777777" w:rsidR="0022395D" w:rsidRDefault="00000000">
            <w:r>
              <w:rPr>
                <w:sz w:val="19"/>
              </w:rPr>
              <w:t>Anzahl Sätze</w:t>
            </w:r>
          </w:p>
        </w:tc>
      </w:tr>
      <w:tr w:rsidR="0022395D" w14:paraId="0EDC47DC" w14:textId="77777777">
        <w:trPr>
          <w:jc w:val="center"/>
        </w:trPr>
        <w:tc>
          <w:tcPr>
            <w:tcW w:w="1949" w:type="dxa"/>
            <w:vAlign w:val="center"/>
          </w:tcPr>
          <w:p w14:paraId="70BC804F" w14:textId="77777777" w:rsidR="0022395D" w:rsidRDefault="00000000">
            <w:r>
              <w:rPr>
                <w:sz w:val="19"/>
              </w:rPr>
              <w:t>reps</w:t>
            </w:r>
          </w:p>
        </w:tc>
        <w:tc>
          <w:tcPr>
            <w:tcW w:w="1949" w:type="dxa"/>
            <w:vAlign w:val="center"/>
          </w:tcPr>
          <w:p w14:paraId="0A9349F1" w14:textId="77777777" w:rsidR="0022395D" w:rsidRDefault="00000000">
            <w:pPr>
              <w:jc w:val="center"/>
            </w:pPr>
            <w:r>
              <w:rPr>
                <w:sz w:val="19"/>
              </w:rPr>
              <w:t>INT</w:t>
            </w:r>
          </w:p>
        </w:tc>
        <w:tc>
          <w:tcPr>
            <w:tcW w:w="1949" w:type="dxa"/>
            <w:vAlign w:val="center"/>
          </w:tcPr>
          <w:p w14:paraId="4F88641D" w14:textId="77777777" w:rsidR="0022395D" w:rsidRDefault="00000000">
            <w:pPr>
              <w:jc w:val="center"/>
            </w:pPr>
            <w:r>
              <w:rPr>
                <w:sz w:val="19"/>
              </w:rPr>
              <w:t>Ja</w:t>
            </w:r>
          </w:p>
        </w:tc>
        <w:tc>
          <w:tcPr>
            <w:tcW w:w="1949" w:type="dxa"/>
            <w:vAlign w:val="center"/>
          </w:tcPr>
          <w:p w14:paraId="3E7583E7" w14:textId="77777777" w:rsidR="0022395D" w:rsidRDefault="00000000">
            <w:pPr>
              <w:jc w:val="center"/>
            </w:pPr>
            <w:r>
              <w:rPr>
                <w:sz w:val="19"/>
              </w:rPr>
              <w:t>-</w:t>
            </w:r>
          </w:p>
        </w:tc>
        <w:tc>
          <w:tcPr>
            <w:tcW w:w="1949" w:type="dxa"/>
            <w:vAlign w:val="center"/>
          </w:tcPr>
          <w:p w14:paraId="3D5206D1" w14:textId="77777777" w:rsidR="0022395D" w:rsidRDefault="00000000">
            <w:r>
              <w:rPr>
                <w:sz w:val="19"/>
              </w:rPr>
              <w:t>Anzahl Wiederholungen</w:t>
            </w:r>
          </w:p>
        </w:tc>
      </w:tr>
      <w:tr w:rsidR="0022395D" w14:paraId="12BBA779" w14:textId="77777777">
        <w:trPr>
          <w:jc w:val="center"/>
        </w:trPr>
        <w:tc>
          <w:tcPr>
            <w:tcW w:w="1949" w:type="dxa"/>
            <w:vAlign w:val="center"/>
          </w:tcPr>
          <w:p w14:paraId="33BD84C9" w14:textId="77777777" w:rsidR="0022395D" w:rsidRDefault="00000000">
            <w:r>
              <w:rPr>
                <w:sz w:val="19"/>
              </w:rPr>
              <w:t>weight</w:t>
            </w:r>
          </w:p>
        </w:tc>
        <w:tc>
          <w:tcPr>
            <w:tcW w:w="1949" w:type="dxa"/>
            <w:vAlign w:val="center"/>
          </w:tcPr>
          <w:p w14:paraId="089BDFE6" w14:textId="77777777" w:rsidR="0022395D" w:rsidRDefault="00000000">
            <w:pPr>
              <w:jc w:val="center"/>
            </w:pPr>
            <w:r>
              <w:rPr>
                <w:sz w:val="19"/>
              </w:rPr>
              <w:t>DECIMAL(6,2)</w:t>
            </w:r>
          </w:p>
        </w:tc>
        <w:tc>
          <w:tcPr>
            <w:tcW w:w="1949" w:type="dxa"/>
            <w:vAlign w:val="center"/>
          </w:tcPr>
          <w:p w14:paraId="5EE93BF7" w14:textId="77777777" w:rsidR="0022395D" w:rsidRDefault="00000000">
            <w:pPr>
              <w:jc w:val="center"/>
            </w:pPr>
            <w:r>
              <w:rPr>
                <w:sz w:val="19"/>
              </w:rPr>
              <w:t>Ja</w:t>
            </w:r>
          </w:p>
        </w:tc>
        <w:tc>
          <w:tcPr>
            <w:tcW w:w="1949" w:type="dxa"/>
            <w:vAlign w:val="center"/>
          </w:tcPr>
          <w:p w14:paraId="34AE6286" w14:textId="77777777" w:rsidR="0022395D" w:rsidRDefault="00000000">
            <w:pPr>
              <w:jc w:val="center"/>
            </w:pPr>
            <w:r>
              <w:rPr>
                <w:sz w:val="19"/>
              </w:rPr>
              <w:t>-</w:t>
            </w:r>
          </w:p>
        </w:tc>
        <w:tc>
          <w:tcPr>
            <w:tcW w:w="1949" w:type="dxa"/>
            <w:vAlign w:val="center"/>
          </w:tcPr>
          <w:p w14:paraId="210688D2" w14:textId="77777777" w:rsidR="0022395D" w:rsidRDefault="00000000">
            <w:r>
              <w:rPr>
                <w:sz w:val="19"/>
              </w:rPr>
              <w:t>Gewicht</w:t>
            </w:r>
          </w:p>
        </w:tc>
      </w:tr>
    </w:tbl>
    <w:p w14:paraId="441495DD" w14:textId="77777777" w:rsidR="0022395D" w:rsidRDefault="0022395D"/>
    <w:p w14:paraId="64C60F02" w14:textId="77777777" w:rsidR="0022395D" w:rsidRDefault="00000000">
      <w:pPr>
        <w:pStyle w:val="berschrift2"/>
      </w:pPr>
      <w:r>
        <w:t>progress_entries</w:t>
      </w:r>
    </w:p>
    <w:p w14:paraId="1D3AA3C2" w14:textId="77777777" w:rsidR="0022395D" w:rsidRPr="00494574" w:rsidRDefault="00000000">
      <w:pPr>
        <w:rPr>
          <w:lang w:val="de-CH"/>
        </w:rPr>
      </w:pPr>
      <w:r w:rsidRPr="00494574">
        <w:rPr>
          <w:lang w:val="de-CH"/>
        </w:rPr>
        <w:t>Speichert Fortschrittseinträge pro Benutzer und Übung.</w:t>
      </w:r>
    </w:p>
    <w:tbl>
      <w:tblPr>
        <w:tblStyle w:val="Tabellenraster"/>
        <w:tblW w:w="0" w:type="auto"/>
        <w:jc w:val="center"/>
        <w:tblLook w:val="04A0" w:firstRow="1" w:lastRow="0" w:firstColumn="1" w:lastColumn="0" w:noHBand="0" w:noVBand="1"/>
      </w:tblPr>
      <w:tblGrid>
        <w:gridCol w:w="1949"/>
        <w:gridCol w:w="1949"/>
        <w:gridCol w:w="1949"/>
        <w:gridCol w:w="1949"/>
        <w:gridCol w:w="1949"/>
      </w:tblGrid>
      <w:tr w:rsidR="0022395D" w14:paraId="5DF93C9D" w14:textId="77777777">
        <w:trPr>
          <w:tblHeader/>
          <w:jc w:val="center"/>
        </w:trPr>
        <w:tc>
          <w:tcPr>
            <w:tcW w:w="1949" w:type="dxa"/>
            <w:shd w:val="clear" w:color="auto" w:fill="355E92"/>
            <w:vAlign w:val="center"/>
          </w:tcPr>
          <w:p w14:paraId="6DA90FC2" w14:textId="77777777" w:rsidR="0022395D" w:rsidRDefault="00000000">
            <w:pPr>
              <w:jc w:val="center"/>
            </w:pPr>
            <w:proofErr w:type="spellStart"/>
            <w:r>
              <w:rPr>
                <w:b/>
                <w:color w:val="FFFFFF"/>
                <w:sz w:val="20"/>
              </w:rPr>
              <w:t>Spalte</w:t>
            </w:r>
            <w:proofErr w:type="spellEnd"/>
          </w:p>
        </w:tc>
        <w:tc>
          <w:tcPr>
            <w:tcW w:w="1949" w:type="dxa"/>
            <w:shd w:val="clear" w:color="auto" w:fill="355E92"/>
            <w:vAlign w:val="center"/>
          </w:tcPr>
          <w:p w14:paraId="09CE6DDB" w14:textId="77777777" w:rsidR="0022395D" w:rsidRDefault="00000000">
            <w:pPr>
              <w:jc w:val="center"/>
            </w:pPr>
            <w:r>
              <w:rPr>
                <w:b/>
                <w:color w:val="FFFFFF"/>
                <w:sz w:val="20"/>
              </w:rPr>
              <w:t>Datentyp</w:t>
            </w:r>
          </w:p>
        </w:tc>
        <w:tc>
          <w:tcPr>
            <w:tcW w:w="1949" w:type="dxa"/>
            <w:shd w:val="clear" w:color="auto" w:fill="355E92"/>
            <w:vAlign w:val="center"/>
          </w:tcPr>
          <w:p w14:paraId="4F591F15" w14:textId="77777777" w:rsidR="0022395D" w:rsidRDefault="00000000">
            <w:pPr>
              <w:jc w:val="center"/>
            </w:pPr>
            <w:r>
              <w:rPr>
                <w:b/>
                <w:color w:val="FFFFFF"/>
                <w:sz w:val="20"/>
              </w:rPr>
              <w:t>NULL</w:t>
            </w:r>
          </w:p>
        </w:tc>
        <w:tc>
          <w:tcPr>
            <w:tcW w:w="1949" w:type="dxa"/>
            <w:shd w:val="clear" w:color="auto" w:fill="355E92"/>
            <w:vAlign w:val="center"/>
          </w:tcPr>
          <w:p w14:paraId="290A4F22" w14:textId="77777777" w:rsidR="0022395D" w:rsidRDefault="00000000">
            <w:pPr>
              <w:jc w:val="center"/>
            </w:pPr>
            <w:r>
              <w:rPr>
                <w:b/>
                <w:color w:val="FFFFFF"/>
                <w:sz w:val="20"/>
              </w:rPr>
              <w:t>Schlüssel / Standard</w:t>
            </w:r>
          </w:p>
        </w:tc>
        <w:tc>
          <w:tcPr>
            <w:tcW w:w="1949" w:type="dxa"/>
            <w:shd w:val="clear" w:color="auto" w:fill="355E92"/>
            <w:vAlign w:val="center"/>
          </w:tcPr>
          <w:p w14:paraId="0B8A916A" w14:textId="77777777" w:rsidR="0022395D" w:rsidRDefault="00000000">
            <w:pPr>
              <w:jc w:val="center"/>
            </w:pPr>
            <w:r>
              <w:rPr>
                <w:b/>
                <w:color w:val="FFFFFF"/>
                <w:sz w:val="20"/>
              </w:rPr>
              <w:t>Beschreibung</w:t>
            </w:r>
          </w:p>
        </w:tc>
      </w:tr>
      <w:tr w:rsidR="0022395D" w14:paraId="0CE5EFC5" w14:textId="77777777">
        <w:trPr>
          <w:jc w:val="center"/>
        </w:trPr>
        <w:tc>
          <w:tcPr>
            <w:tcW w:w="1949" w:type="dxa"/>
            <w:vAlign w:val="center"/>
          </w:tcPr>
          <w:p w14:paraId="3D973A36" w14:textId="77777777" w:rsidR="0022395D" w:rsidRDefault="00000000">
            <w:r>
              <w:rPr>
                <w:sz w:val="19"/>
              </w:rPr>
              <w:t>id</w:t>
            </w:r>
          </w:p>
        </w:tc>
        <w:tc>
          <w:tcPr>
            <w:tcW w:w="1949" w:type="dxa"/>
            <w:vAlign w:val="center"/>
          </w:tcPr>
          <w:p w14:paraId="6DA10806" w14:textId="77777777" w:rsidR="0022395D" w:rsidRDefault="00000000">
            <w:pPr>
              <w:jc w:val="center"/>
            </w:pPr>
            <w:r>
              <w:rPr>
                <w:sz w:val="19"/>
              </w:rPr>
              <w:t>INT</w:t>
            </w:r>
          </w:p>
        </w:tc>
        <w:tc>
          <w:tcPr>
            <w:tcW w:w="1949" w:type="dxa"/>
            <w:vAlign w:val="center"/>
          </w:tcPr>
          <w:p w14:paraId="55BDC949" w14:textId="77777777" w:rsidR="0022395D" w:rsidRDefault="00000000">
            <w:pPr>
              <w:jc w:val="center"/>
            </w:pPr>
            <w:r>
              <w:rPr>
                <w:sz w:val="19"/>
              </w:rPr>
              <w:t>Nein</w:t>
            </w:r>
          </w:p>
        </w:tc>
        <w:tc>
          <w:tcPr>
            <w:tcW w:w="1949" w:type="dxa"/>
            <w:vAlign w:val="center"/>
          </w:tcPr>
          <w:p w14:paraId="6CDFE024" w14:textId="77777777" w:rsidR="0022395D" w:rsidRDefault="00000000">
            <w:pPr>
              <w:jc w:val="center"/>
            </w:pPr>
            <w:r>
              <w:rPr>
                <w:sz w:val="19"/>
              </w:rPr>
              <w:t>PK</w:t>
            </w:r>
          </w:p>
        </w:tc>
        <w:tc>
          <w:tcPr>
            <w:tcW w:w="1949" w:type="dxa"/>
            <w:vAlign w:val="center"/>
          </w:tcPr>
          <w:p w14:paraId="63A6B11F" w14:textId="77777777" w:rsidR="0022395D" w:rsidRDefault="00000000">
            <w:r>
              <w:rPr>
                <w:sz w:val="19"/>
              </w:rPr>
              <w:t>Eindeutige ID</w:t>
            </w:r>
          </w:p>
        </w:tc>
      </w:tr>
      <w:tr w:rsidR="0022395D" w14:paraId="31C31A67" w14:textId="77777777">
        <w:trPr>
          <w:jc w:val="center"/>
        </w:trPr>
        <w:tc>
          <w:tcPr>
            <w:tcW w:w="1949" w:type="dxa"/>
            <w:vAlign w:val="center"/>
          </w:tcPr>
          <w:p w14:paraId="6C2C158E" w14:textId="77777777" w:rsidR="0022395D" w:rsidRDefault="00000000">
            <w:r>
              <w:rPr>
                <w:sz w:val="19"/>
              </w:rPr>
              <w:t>user_id</w:t>
            </w:r>
          </w:p>
        </w:tc>
        <w:tc>
          <w:tcPr>
            <w:tcW w:w="1949" w:type="dxa"/>
            <w:vAlign w:val="center"/>
          </w:tcPr>
          <w:p w14:paraId="7243E33E" w14:textId="77777777" w:rsidR="0022395D" w:rsidRDefault="00000000">
            <w:pPr>
              <w:jc w:val="center"/>
            </w:pPr>
            <w:r>
              <w:rPr>
                <w:sz w:val="19"/>
              </w:rPr>
              <w:t>INT</w:t>
            </w:r>
          </w:p>
        </w:tc>
        <w:tc>
          <w:tcPr>
            <w:tcW w:w="1949" w:type="dxa"/>
            <w:vAlign w:val="center"/>
          </w:tcPr>
          <w:p w14:paraId="3171A8B3" w14:textId="77777777" w:rsidR="0022395D" w:rsidRDefault="00000000">
            <w:pPr>
              <w:jc w:val="center"/>
            </w:pPr>
            <w:r>
              <w:rPr>
                <w:sz w:val="19"/>
              </w:rPr>
              <w:t>Nein</w:t>
            </w:r>
          </w:p>
        </w:tc>
        <w:tc>
          <w:tcPr>
            <w:tcW w:w="1949" w:type="dxa"/>
            <w:vAlign w:val="center"/>
          </w:tcPr>
          <w:p w14:paraId="7061B982" w14:textId="77777777" w:rsidR="0022395D" w:rsidRDefault="00000000">
            <w:pPr>
              <w:jc w:val="center"/>
            </w:pPr>
            <w:r>
              <w:rPr>
                <w:sz w:val="19"/>
              </w:rPr>
              <w:t>FK → users(id)</w:t>
            </w:r>
          </w:p>
        </w:tc>
        <w:tc>
          <w:tcPr>
            <w:tcW w:w="1949" w:type="dxa"/>
            <w:vAlign w:val="center"/>
          </w:tcPr>
          <w:p w14:paraId="7016B24D" w14:textId="77777777" w:rsidR="0022395D" w:rsidRDefault="00000000">
            <w:r>
              <w:rPr>
                <w:sz w:val="19"/>
              </w:rPr>
              <w:t>Benutzer</w:t>
            </w:r>
          </w:p>
        </w:tc>
      </w:tr>
      <w:tr w:rsidR="0022395D" w14:paraId="7E2CBE69" w14:textId="77777777">
        <w:trPr>
          <w:jc w:val="center"/>
        </w:trPr>
        <w:tc>
          <w:tcPr>
            <w:tcW w:w="1949" w:type="dxa"/>
            <w:vAlign w:val="center"/>
          </w:tcPr>
          <w:p w14:paraId="24D8A096" w14:textId="77777777" w:rsidR="0022395D" w:rsidRDefault="00000000">
            <w:r>
              <w:rPr>
                <w:sz w:val="19"/>
              </w:rPr>
              <w:t>exercise_id</w:t>
            </w:r>
          </w:p>
        </w:tc>
        <w:tc>
          <w:tcPr>
            <w:tcW w:w="1949" w:type="dxa"/>
            <w:vAlign w:val="center"/>
          </w:tcPr>
          <w:p w14:paraId="259552B1" w14:textId="77777777" w:rsidR="0022395D" w:rsidRDefault="00000000">
            <w:pPr>
              <w:jc w:val="center"/>
            </w:pPr>
            <w:r>
              <w:rPr>
                <w:sz w:val="19"/>
              </w:rPr>
              <w:t>INT</w:t>
            </w:r>
          </w:p>
        </w:tc>
        <w:tc>
          <w:tcPr>
            <w:tcW w:w="1949" w:type="dxa"/>
            <w:vAlign w:val="center"/>
          </w:tcPr>
          <w:p w14:paraId="6C920C9E" w14:textId="77777777" w:rsidR="0022395D" w:rsidRDefault="00000000">
            <w:pPr>
              <w:jc w:val="center"/>
            </w:pPr>
            <w:r>
              <w:rPr>
                <w:sz w:val="19"/>
              </w:rPr>
              <w:t>Nein</w:t>
            </w:r>
          </w:p>
        </w:tc>
        <w:tc>
          <w:tcPr>
            <w:tcW w:w="1949" w:type="dxa"/>
            <w:vAlign w:val="center"/>
          </w:tcPr>
          <w:p w14:paraId="39FAEBB4" w14:textId="77777777" w:rsidR="0022395D" w:rsidRDefault="00000000">
            <w:pPr>
              <w:jc w:val="center"/>
            </w:pPr>
            <w:r>
              <w:rPr>
                <w:sz w:val="19"/>
              </w:rPr>
              <w:t>FK → exercises(id)</w:t>
            </w:r>
          </w:p>
        </w:tc>
        <w:tc>
          <w:tcPr>
            <w:tcW w:w="1949" w:type="dxa"/>
            <w:vAlign w:val="center"/>
          </w:tcPr>
          <w:p w14:paraId="6A313E37" w14:textId="77777777" w:rsidR="0022395D" w:rsidRDefault="00000000">
            <w:r>
              <w:rPr>
                <w:sz w:val="19"/>
              </w:rPr>
              <w:t>Übung</w:t>
            </w:r>
          </w:p>
        </w:tc>
      </w:tr>
      <w:tr w:rsidR="0022395D" w14:paraId="3F666C50" w14:textId="77777777">
        <w:trPr>
          <w:jc w:val="center"/>
        </w:trPr>
        <w:tc>
          <w:tcPr>
            <w:tcW w:w="1949" w:type="dxa"/>
            <w:vAlign w:val="center"/>
          </w:tcPr>
          <w:p w14:paraId="1591BAB5" w14:textId="77777777" w:rsidR="0022395D" w:rsidRDefault="00000000">
            <w:r>
              <w:rPr>
                <w:sz w:val="19"/>
              </w:rPr>
              <w:t>weight</w:t>
            </w:r>
          </w:p>
        </w:tc>
        <w:tc>
          <w:tcPr>
            <w:tcW w:w="1949" w:type="dxa"/>
            <w:vAlign w:val="center"/>
          </w:tcPr>
          <w:p w14:paraId="12B46F46" w14:textId="77777777" w:rsidR="0022395D" w:rsidRDefault="00000000">
            <w:pPr>
              <w:jc w:val="center"/>
            </w:pPr>
            <w:r>
              <w:rPr>
                <w:sz w:val="19"/>
              </w:rPr>
              <w:t>DECIMAL(6,2)</w:t>
            </w:r>
          </w:p>
        </w:tc>
        <w:tc>
          <w:tcPr>
            <w:tcW w:w="1949" w:type="dxa"/>
            <w:vAlign w:val="center"/>
          </w:tcPr>
          <w:p w14:paraId="2F1D88C7" w14:textId="77777777" w:rsidR="0022395D" w:rsidRDefault="00000000">
            <w:pPr>
              <w:jc w:val="center"/>
            </w:pPr>
            <w:r>
              <w:rPr>
                <w:sz w:val="19"/>
              </w:rPr>
              <w:t>Ja</w:t>
            </w:r>
          </w:p>
        </w:tc>
        <w:tc>
          <w:tcPr>
            <w:tcW w:w="1949" w:type="dxa"/>
            <w:vAlign w:val="center"/>
          </w:tcPr>
          <w:p w14:paraId="1B15048D" w14:textId="77777777" w:rsidR="0022395D" w:rsidRDefault="00000000">
            <w:pPr>
              <w:jc w:val="center"/>
            </w:pPr>
            <w:r>
              <w:rPr>
                <w:sz w:val="19"/>
              </w:rPr>
              <w:t>-</w:t>
            </w:r>
          </w:p>
        </w:tc>
        <w:tc>
          <w:tcPr>
            <w:tcW w:w="1949" w:type="dxa"/>
            <w:vAlign w:val="center"/>
          </w:tcPr>
          <w:p w14:paraId="105C48ED" w14:textId="77777777" w:rsidR="0022395D" w:rsidRDefault="00000000">
            <w:r>
              <w:rPr>
                <w:sz w:val="19"/>
              </w:rPr>
              <w:t>Gewicht</w:t>
            </w:r>
          </w:p>
        </w:tc>
      </w:tr>
      <w:tr w:rsidR="0022395D" w14:paraId="11A067DD" w14:textId="77777777">
        <w:trPr>
          <w:jc w:val="center"/>
        </w:trPr>
        <w:tc>
          <w:tcPr>
            <w:tcW w:w="1949" w:type="dxa"/>
            <w:vAlign w:val="center"/>
          </w:tcPr>
          <w:p w14:paraId="57560616" w14:textId="77777777" w:rsidR="0022395D" w:rsidRDefault="00000000">
            <w:r>
              <w:rPr>
                <w:sz w:val="19"/>
              </w:rPr>
              <w:t>reps</w:t>
            </w:r>
          </w:p>
        </w:tc>
        <w:tc>
          <w:tcPr>
            <w:tcW w:w="1949" w:type="dxa"/>
            <w:vAlign w:val="center"/>
          </w:tcPr>
          <w:p w14:paraId="1A346FB5" w14:textId="77777777" w:rsidR="0022395D" w:rsidRDefault="00000000">
            <w:pPr>
              <w:jc w:val="center"/>
            </w:pPr>
            <w:r>
              <w:rPr>
                <w:sz w:val="19"/>
              </w:rPr>
              <w:t>INT</w:t>
            </w:r>
          </w:p>
        </w:tc>
        <w:tc>
          <w:tcPr>
            <w:tcW w:w="1949" w:type="dxa"/>
            <w:vAlign w:val="center"/>
          </w:tcPr>
          <w:p w14:paraId="68AE33F0" w14:textId="77777777" w:rsidR="0022395D" w:rsidRDefault="00000000">
            <w:pPr>
              <w:jc w:val="center"/>
            </w:pPr>
            <w:r>
              <w:rPr>
                <w:sz w:val="19"/>
              </w:rPr>
              <w:t>Ja</w:t>
            </w:r>
          </w:p>
        </w:tc>
        <w:tc>
          <w:tcPr>
            <w:tcW w:w="1949" w:type="dxa"/>
            <w:vAlign w:val="center"/>
          </w:tcPr>
          <w:p w14:paraId="7E0B7F6F" w14:textId="77777777" w:rsidR="0022395D" w:rsidRDefault="00000000">
            <w:pPr>
              <w:jc w:val="center"/>
            </w:pPr>
            <w:r>
              <w:rPr>
                <w:sz w:val="19"/>
              </w:rPr>
              <w:t>-</w:t>
            </w:r>
          </w:p>
        </w:tc>
        <w:tc>
          <w:tcPr>
            <w:tcW w:w="1949" w:type="dxa"/>
            <w:vAlign w:val="center"/>
          </w:tcPr>
          <w:p w14:paraId="1A24D231" w14:textId="77777777" w:rsidR="0022395D" w:rsidRDefault="00000000">
            <w:r>
              <w:rPr>
                <w:sz w:val="19"/>
              </w:rPr>
              <w:t>Wiederholungen</w:t>
            </w:r>
          </w:p>
        </w:tc>
      </w:tr>
      <w:tr w:rsidR="0022395D" w14:paraId="47C2327C" w14:textId="77777777">
        <w:trPr>
          <w:jc w:val="center"/>
        </w:trPr>
        <w:tc>
          <w:tcPr>
            <w:tcW w:w="1949" w:type="dxa"/>
            <w:vAlign w:val="center"/>
          </w:tcPr>
          <w:p w14:paraId="51BD3664" w14:textId="77777777" w:rsidR="0022395D" w:rsidRDefault="00000000">
            <w:r>
              <w:rPr>
                <w:sz w:val="19"/>
              </w:rPr>
              <w:t>sets</w:t>
            </w:r>
          </w:p>
        </w:tc>
        <w:tc>
          <w:tcPr>
            <w:tcW w:w="1949" w:type="dxa"/>
            <w:vAlign w:val="center"/>
          </w:tcPr>
          <w:p w14:paraId="62DC8181" w14:textId="77777777" w:rsidR="0022395D" w:rsidRDefault="00000000">
            <w:pPr>
              <w:jc w:val="center"/>
            </w:pPr>
            <w:r>
              <w:rPr>
                <w:sz w:val="19"/>
              </w:rPr>
              <w:t>INT</w:t>
            </w:r>
          </w:p>
        </w:tc>
        <w:tc>
          <w:tcPr>
            <w:tcW w:w="1949" w:type="dxa"/>
            <w:vAlign w:val="center"/>
          </w:tcPr>
          <w:p w14:paraId="40611046" w14:textId="77777777" w:rsidR="0022395D" w:rsidRDefault="00000000">
            <w:pPr>
              <w:jc w:val="center"/>
            </w:pPr>
            <w:r>
              <w:rPr>
                <w:sz w:val="19"/>
              </w:rPr>
              <w:t>Ja</w:t>
            </w:r>
          </w:p>
        </w:tc>
        <w:tc>
          <w:tcPr>
            <w:tcW w:w="1949" w:type="dxa"/>
            <w:vAlign w:val="center"/>
          </w:tcPr>
          <w:p w14:paraId="66BA222C" w14:textId="77777777" w:rsidR="0022395D" w:rsidRDefault="00000000">
            <w:pPr>
              <w:jc w:val="center"/>
            </w:pPr>
            <w:r>
              <w:rPr>
                <w:sz w:val="19"/>
              </w:rPr>
              <w:t>-</w:t>
            </w:r>
          </w:p>
        </w:tc>
        <w:tc>
          <w:tcPr>
            <w:tcW w:w="1949" w:type="dxa"/>
            <w:vAlign w:val="center"/>
          </w:tcPr>
          <w:p w14:paraId="0DBDDC89" w14:textId="77777777" w:rsidR="0022395D" w:rsidRDefault="00000000">
            <w:r>
              <w:rPr>
                <w:sz w:val="19"/>
              </w:rPr>
              <w:t>Sätze</w:t>
            </w:r>
          </w:p>
        </w:tc>
      </w:tr>
      <w:tr w:rsidR="0022395D" w14:paraId="099EECAC" w14:textId="77777777">
        <w:trPr>
          <w:jc w:val="center"/>
        </w:trPr>
        <w:tc>
          <w:tcPr>
            <w:tcW w:w="1949" w:type="dxa"/>
            <w:vAlign w:val="center"/>
          </w:tcPr>
          <w:p w14:paraId="00179A2A" w14:textId="77777777" w:rsidR="0022395D" w:rsidRDefault="00000000">
            <w:r>
              <w:rPr>
                <w:sz w:val="19"/>
              </w:rPr>
              <w:t>entry_date</w:t>
            </w:r>
          </w:p>
        </w:tc>
        <w:tc>
          <w:tcPr>
            <w:tcW w:w="1949" w:type="dxa"/>
            <w:vAlign w:val="center"/>
          </w:tcPr>
          <w:p w14:paraId="2481EBF1" w14:textId="77777777" w:rsidR="0022395D" w:rsidRDefault="00000000">
            <w:pPr>
              <w:jc w:val="center"/>
            </w:pPr>
            <w:r>
              <w:rPr>
                <w:sz w:val="19"/>
              </w:rPr>
              <w:t>DATE</w:t>
            </w:r>
          </w:p>
        </w:tc>
        <w:tc>
          <w:tcPr>
            <w:tcW w:w="1949" w:type="dxa"/>
            <w:vAlign w:val="center"/>
          </w:tcPr>
          <w:p w14:paraId="27453640" w14:textId="77777777" w:rsidR="0022395D" w:rsidRDefault="00000000">
            <w:pPr>
              <w:jc w:val="center"/>
            </w:pPr>
            <w:r>
              <w:rPr>
                <w:sz w:val="19"/>
              </w:rPr>
              <w:t>Ja</w:t>
            </w:r>
          </w:p>
        </w:tc>
        <w:tc>
          <w:tcPr>
            <w:tcW w:w="1949" w:type="dxa"/>
            <w:vAlign w:val="center"/>
          </w:tcPr>
          <w:p w14:paraId="253EF11F" w14:textId="77777777" w:rsidR="0022395D" w:rsidRDefault="00000000">
            <w:pPr>
              <w:jc w:val="center"/>
            </w:pPr>
            <w:r>
              <w:rPr>
                <w:sz w:val="19"/>
              </w:rPr>
              <w:t>-</w:t>
            </w:r>
          </w:p>
        </w:tc>
        <w:tc>
          <w:tcPr>
            <w:tcW w:w="1949" w:type="dxa"/>
            <w:vAlign w:val="center"/>
          </w:tcPr>
          <w:p w14:paraId="7AB4EAC1" w14:textId="77777777" w:rsidR="0022395D" w:rsidRDefault="00000000">
            <w:r>
              <w:rPr>
                <w:sz w:val="19"/>
              </w:rPr>
              <w:t>Datum des Eintrags</w:t>
            </w:r>
          </w:p>
        </w:tc>
      </w:tr>
    </w:tbl>
    <w:p w14:paraId="30EA2E05" w14:textId="77777777" w:rsidR="0022395D" w:rsidRDefault="0022395D"/>
    <w:p w14:paraId="22F43DC0" w14:textId="77777777" w:rsidR="0022395D" w:rsidRDefault="00000000">
      <w:pPr>
        <w:pStyle w:val="berschrift1"/>
      </w:pPr>
      <w:r>
        <w:t>6. Beziehungen zwischen den Tabellen</w:t>
      </w:r>
    </w:p>
    <w:p w14:paraId="0EF1B09E" w14:textId="77777777" w:rsidR="0022395D" w:rsidRPr="00494574" w:rsidRDefault="00000000">
      <w:pPr>
        <w:pStyle w:val="Aufzhlungszeichen"/>
        <w:rPr>
          <w:lang w:val="de-CH"/>
        </w:rPr>
      </w:pPr>
      <w:proofErr w:type="spellStart"/>
      <w:r w:rsidRPr="00494574">
        <w:rPr>
          <w:lang w:val="de-CH"/>
        </w:rPr>
        <w:t>users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workouts</w:t>
      </w:r>
      <w:proofErr w:type="spellEnd"/>
      <w:r w:rsidRPr="00494574">
        <w:rPr>
          <w:lang w:val="de-CH"/>
        </w:rPr>
        <w:t xml:space="preserve"> – Ein Benutzer kann mehrere Workouts besitzen.</w:t>
      </w:r>
    </w:p>
    <w:p w14:paraId="691143E9" w14:textId="77777777" w:rsidR="0022395D" w:rsidRPr="00494574" w:rsidRDefault="00000000">
      <w:pPr>
        <w:pStyle w:val="Aufzhlungszeichen"/>
        <w:rPr>
          <w:lang w:val="de-CH"/>
        </w:rPr>
      </w:pPr>
      <w:proofErr w:type="spellStart"/>
      <w:r w:rsidRPr="00494574">
        <w:rPr>
          <w:lang w:val="de-CH"/>
        </w:rPr>
        <w:t>users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progress_entries</w:t>
      </w:r>
      <w:proofErr w:type="spellEnd"/>
      <w:r w:rsidRPr="00494574">
        <w:rPr>
          <w:lang w:val="de-CH"/>
        </w:rPr>
        <w:t xml:space="preserve"> – Ein Benutzer kann mehrere Fortschrittseinträge haben.</w:t>
      </w:r>
    </w:p>
    <w:p w14:paraId="5667296B" w14:textId="77777777" w:rsidR="0022395D" w:rsidRPr="00494574" w:rsidRDefault="00000000">
      <w:pPr>
        <w:pStyle w:val="Aufzhlungszeichen"/>
        <w:rPr>
          <w:lang w:val="de-CH"/>
        </w:rPr>
      </w:pPr>
      <w:proofErr w:type="spellStart"/>
      <w:r w:rsidRPr="00494574">
        <w:rPr>
          <w:lang w:val="de-CH"/>
        </w:rPr>
        <w:t>users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exercises</w:t>
      </w:r>
      <w:proofErr w:type="spellEnd"/>
      <w:r w:rsidRPr="00494574">
        <w:rPr>
          <w:lang w:val="de-CH"/>
        </w:rPr>
        <w:t xml:space="preserve"> – Ein Benutzer kann eigene Übungen erstellen; bei globalen Übungen bleibt </w:t>
      </w:r>
      <w:proofErr w:type="spellStart"/>
      <w:r w:rsidRPr="00494574">
        <w:rPr>
          <w:lang w:val="de-CH"/>
        </w:rPr>
        <w:t>user_id</w:t>
      </w:r>
      <w:proofErr w:type="spellEnd"/>
      <w:r w:rsidRPr="00494574">
        <w:rPr>
          <w:lang w:val="de-CH"/>
        </w:rPr>
        <w:t xml:space="preserve"> leer.</w:t>
      </w:r>
    </w:p>
    <w:p w14:paraId="4EACDDAA" w14:textId="77777777" w:rsidR="0022395D" w:rsidRPr="00494574" w:rsidRDefault="00000000">
      <w:pPr>
        <w:pStyle w:val="Aufzhlungszeichen"/>
        <w:rPr>
          <w:lang w:val="de-CH"/>
        </w:rPr>
      </w:pPr>
      <w:proofErr w:type="spellStart"/>
      <w:r w:rsidRPr="00494574">
        <w:rPr>
          <w:lang w:val="de-CH"/>
        </w:rPr>
        <w:t>workouts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workout_exercises</w:t>
      </w:r>
      <w:proofErr w:type="spellEnd"/>
      <w:r w:rsidRPr="00494574">
        <w:rPr>
          <w:lang w:val="de-CH"/>
        </w:rPr>
        <w:t xml:space="preserve"> – Ein Workout kann mehrere zugeordnete Übungen enthalten.</w:t>
      </w:r>
    </w:p>
    <w:p w14:paraId="58C09CE5" w14:textId="77777777" w:rsidR="0022395D" w:rsidRPr="00494574" w:rsidRDefault="00000000">
      <w:pPr>
        <w:pStyle w:val="Aufzhlungszeichen"/>
        <w:rPr>
          <w:lang w:val="de-CH"/>
        </w:rPr>
      </w:pPr>
      <w:proofErr w:type="spellStart"/>
      <w:r w:rsidRPr="00494574">
        <w:rPr>
          <w:lang w:val="de-CH"/>
        </w:rPr>
        <w:t>exercises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workout_exercises</w:t>
      </w:r>
      <w:proofErr w:type="spellEnd"/>
      <w:r w:rsidRPr="00494574">
        <w:rPr>
          <w:lang w:val="de-CH"/>
        </w:rPr>
        <w:t xml:space="preserve"> – Eine Übung kann in mehreren Workouts vorkommen.</w:t>
      </w:r>
    </w:p>
    <w:p w14:paraId="704FEABC" w14:textId="77777777" w:rsidR="0022395D" w:rsidRPr="00494574" w:rsidRDefault="00000000">
      <w:pPr>
        <w:pStyle w:val="Aufzhlungszeichen"/>
        <w:rPr>
          <w:lang w:val="de-CH"/>
        </w:rPr>
      </w:pPr>
      <w:proofErr w:type="spellStart"/>
      <w:r w:rsidRPr="00494574">
        <w:rPr>
          <w:lang w:val="de-CH"/>
        </w:rPr>
        <w:t>exercises</w:t>
      </w:r>
      <w:proofErr w:type="spellEnd"/>
      <w:r w:rsidRPr="00494574">
        <w:rPr>
          <w:lang w:val="de-CH"/>
        </w:rPr>
        <w:t xml:space="preserve"> </w:t>
      </w:r>
      <w:proofErr w:type="gramStart"/>
      <w:r w:rsidRPr="00494574">
        <w:rPr>
          <w:lang w:val="de-CH"/>
        </w:rPr>
        <w:t>1:n</w:t>
      </w:r>
      <w:proofErr w:type="gramEnd"/>
      <w:r w:rsidRPr="00494574">
        <w:rPr>
          <w:lang w:val="de-CH"/>
        </w:rPr>
        <w:t xml:space="preserve"> </w:t>
      </w:r>
      <w:proofErr w:type="spellStart"/>
      <w:r w:rsidRPr="00494574">
        <w:rPr>
          <w:lang w:val="de-CH"/>
        </w:rPr>
        <w:t>progress_entries</w:t>
      </w:r>
      <w:proofErr w:type="spellEnd"/>
      <w:r w:rsidRPr="00494574">
        <w:rPr>
          <w:lang w:val="de-CH"/>
        </w:rPr>
        <w:t xml:space="preserve"> – Zu einer Übung können mehrere Fortschrittseinträge gespeichert werden.</w:t>
      </w:r>
    </w:p>
    <w:p w14:paraId="44ED1D91" w14:textId="77777777" w:rsidR="0022395D" w:rsidRPr="00494574" w:rsidRDefault="0022395D">
      <w:pPr>
        <w:rPr>
          <w:lang w:val="de-CH"/>
        </w:rPr>
      </w:pPr>
    </w:p>
    <w:p w14:paraId="57941379" w14:textId="77777777" w:rsidR="0022395D" w:rsidRPr="00494574" w:rsidRDefault="00000000">
      <w:pPr>
        <w:pStyle w:val="berschrift1"/>
        <w:rPr>
          <w:lang w:val="de-CH"/>
        </w:rPr>
      </w:pPr>
      <w:r w:rsidRPr="00494574">
        <w:rPr>
          <w:lang w:val="de-CH"/>
        </w:rPr>
        <w:t>7. Fazit</w:t>
      </w:r>
    </w:p>
    <w:p w14:paraId="66BBF3F4" w14:textId="77777777" w:rsidR="0022395D" w:rsidRPr="00494574" w:rsidRDefault="00000000">
      <w:pPr>
        <w:rPr>
          <w:lang w:val="de-CH"/>
        </w:rPr>
      </w:pPr>
      <w:r w:rsidRPr="00494574">
        <w:rPr>
          <w:lang w:val="de-CH"/>
        </w:rPr>
        <w:t xml:space="preserve">Zusammengefasst ist das Projekt technisch sauber gestartet, auch wenn die Verbindung der einzelnen Teile etwas mehr Zeit </w:t>
      </w:r>
      <w:proofErr w:type="gramStart"/>
      <w:r w:rsidRPr="00494574">
        <w:rPr>
          <w:lang w:val="de-CH"/>
        </w:rPr>
        <w:t>gebraucht</w:t>
      </w:r>
      <w:proofErr w:type="gramEnd"/>
      <w:r w:rsidRPr="00494574">
        <w:rPr>
          <w:lang w:val="de-CH"/>
        </w:rPr>
        <w:t xml:space="preserve"> hat als geplant. Die Basis aus Planung, Repository, Frontend, Backend und Datenbankmodell ist vorhanden. Im nächsten Schritt geht es darum, die Kernfunktionen stabil miteinander zu verbinden, damit </w:t>
      </w:r>
      <w:proofErr w:type="spellStart"/>
      <w:r w:rsidRPr="00494574">
        <w:rPr>
          <w:lang w:val="de-CH"/>
        </w:rPr>
        <w:t>FitTrack</w:t>
      </w:r>
      <w:proofErr w:type="spellEnd"/>
      <w:r w:rsidRPr="00494574">
        <w:rPr>
          <w:lang w:val="de-CH"/>
        </w:rPr>
        <w:t xml:space="preserve"> </w:t>
      </w:r>
      <w:proofErr w:type="gramStart"/>
      <w:r w:rsidRPr="00494574">
        <w:rPr>
          <w:lang w:val="de-CH"/>
        </w:rPr>
        <w:t>vom Prototypen</w:t>
      </w:r>
      <w:proofErr w:type="gramEnd"/>
      <w:r w:rsidRPr="00494574">
        <w:rPr>
          <w:lang w:val="de-CH"/>
        </w:rPr>
        <w:t xml:space="preserve"> zu einer funktionierenden Web-Applikation wird.</w:t>
      </w:r>
    </w:p>
    <w:sectPr w:rsidR="0022395D" w:rsidRPr="00494574" w:rsidSect="00034616">
      <w:headerReference w:type="default" r:id="rId13"/>
      <w:footerReference w:type="default" r:id="rId14"/>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E6BB9" w14:textId="77777777" w:rsidR="00E01F30" w:rsidRDefault="00E01F30">
      <w:pPr>
        <w:spacing w:after="0" w:line="240" w:lineRule="auto"/>
      </w:pPr>
      <w:r>
        <w:separator/>
      </w:r>
    </w:p>
  </w:endnote>
  <w:endnote w:type="continuationSeparator" w:id="0">
    <w:p w14:paraId="67138CDF" w14:textId="77777777" w:rsidR="00E01F30" w:rsidRDefault="00E01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A65B" w14:textId="77777777" w:rsidR="0022395D" w:rsidRDefault="00000000">
    <w:pPr>
      <w:pStyle w:val="Fuzeile"/>
      <w:jc w:val="center"/>
    </w:pPr>
    <w:proofErr w:type="spellStart"/>
    <w:r>
      <w:rPr>
        <w:sz w:val="18"/>
      </w:rPr>
      <w:t>Seite</w:t>
    </w:r>
    <w:proofErr w:type="spellEnd"/>
    <w:r>
      <w:rPr>
        <w:sz w:val="18"/>
      </w:rPr>
      <w:t xml:space="preserve"> </w:t>
    </w:r>
    <w:r>
      <w:fldChar w:fldCharType="begin"/>
    </w:r>
    <w:r>
      <w:instrText>PAGE</w:instrText>
    </w:r>
    <w:r w:rsidR="00494574">
      <w:fldChar w:fldCharType="separate"/>
    </w:r>
    <w:r w:rsidR="004945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1E9D" w14:textId="77777777" w:rsidR="00E01F30" w:rsidRDefault="00E01F30">
      <w:pPr>
        <w:spacing w:after="0" w:line="240" w:lineRule="auto"/>
      </w:pPr>
      <w:r>
        <w:separator/>
      </w:r>
    </w:p>
  </w:footnote>
  <w:footnote w:type="continuationSeparator" w:id="0">
    <w:p w14:paraId="04361CB1" w14:textId="77777777" w:rsidR="00E01F30" w:rsidRDefault="00E01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2D50" w14:textId="646625CA" w:rsidR="0022395D" w:rsidRDefault="0022395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60540229">
    <w:abstractNumId w:val="8"/>
  </w:num>
  <w:num w:numId="2" w16cid:durableId="1200977294">
    <w:abstractNumId w:val="6"/>
  </w:num>
  <w:num w:numId="3" w16cid:durableId="1282884279">
    <w:abstractNumId w:val="5"/>
  </w:num>
  <w:num w:numId="4" w16cid:durableId="1709406453">
    <w:abstractNumId w:val="4"/>
  </w:num>
  <w:num w:numId="5" w16cid:durableId="834685247">
    <w:abstractNumId w:val="7"/>
  </w:num>
  <w:num w:numId="6" w16cid:durableId="2092122351">
    <w:abstractNumId w:val="3"/>
  </w:num>
  <w:num w:numId="7" w16cid:durableId="166602959">
    <w:abstractNumId w:val="2"/>
  </w:num>
  <w:num w:numId="8" w16cid:durableId="952789425">
    <w:abstractNumId w:val="1"/>
  </w:num>
  <w:num w:numId="9" w16cid:durableId="888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95D"/>
    <w:rsid w:val="0029639D"/>
    <w:rsid w:val="00326F90"/>
    <w:rsid w:val="00494574"/>
    <w:rsid w:val="00A43EE1"/>
    <w:rsid w:val="00A91718"/>
    <w:rsid w:val="00AA1D8D"/>
    <w:rsid w:val="00B47730"/>
    <w:rsid w:val="00CB0664"/>
    <w:rsid w:val="00E01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0612E"/>
  <w14:defaultImageDpi w14:val="300"/>
  <w15:docId w15:val="{F291943E-DD5C-43A9-96C4-84C18685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eastAsia="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2344A"/>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2344A"/>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344A"/>
      <w:spacing w:val="5"/>
      <w:kern w:val="28"/>
      <w:sz w:val="4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869</Words>
  <Characters>5480</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FMZ; Wenger Noël</cp:lastModifiedBy>
  <cp:revision>2</cp:revision>
  <dcterms:created xsi:type="dcterms:W3CDTF">2013-12-23T23:15:00Z</dcterms:created>
  <dcterms:modified xsi:type="dcterms:W3CDTF">2026-04-21T07:14:00Z</dcterms:modified>
  <cp:category/>
</cp:coreProperties>
</file>